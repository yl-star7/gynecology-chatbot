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01B" w14:textId="6F02EC94" w:rsidR="00374E09" w:rsidRDefault="00000000" w:rsidP="001167F9">
      <w:pPr>
        <w:pStyle w:val="a8"/>
        <w:rPr>
          <w:rFonts w:hint="eastAsia"/>
          <w:lang w:eastAsia="ko-KR"/>
        </w:rPr>
      </w:pPr>
      <w:r>
        <w:rPr>
          <w:b/>
          <w:lang w:eastAsia="ko-KR"/>
        </w:rPr>
        <w:t xml:space="preserve">FR-009 </w:t>
      </w:r>
      <w:r>
        <w:rPr>
          <w:rFonts w:ascii="맑은 고딕" w:eastAsia="맑은 고딕" w:hAnsi="맑은 고딕" w:cs="맑은 고딕" w:hint="eastAsia"/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인프라</w:t>
      </w:r>
      <w:r>
        <w:rPr>
          <w:b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lang w:eastAsia="ko-KR"/>
        </w:rPr>
        <w:t>완료확인서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374E09" w14:paraId="00C65F10" w14:textId="77777777">
        <w:trPr>
          <w:jc w:val="center"/>
        </w:trPr>
        <w:tc>
          <w:tcPr>
            <w:tcW w:w="2550" w:type="dxa"/>
            <w:shd w:val="clear" w:color="auto" w:fill="E8F3F1"/>
            <w:vAlign w:val="center"/>
          </w:tcPr>
          <w:p w14:paraId="3569F457" w14:textId="77777777" w:rsidR="00374E09" w:rsidRDefault="00000000">
            <w:proofErr w:type="spellStart"/>
            <w:r>
              <w:rPr>
                <w:b/>
                <w:sz w:val="18"/>
              </w:rPr>
              <w:t>프로젝트</w:t>
            </w:r>
            <w:proofErr w:type="spellEnd"/>
          </w:p>
        </w:tc>
        <w:tc>
          <w:tcPr>
            <w:tcW w:w="2550" w:type="dxa"/>
            <w:vAlign w:val="center"/>
          </w:tcPr>
          <w:p w14:paraId="3CCF80DA" w14:textId="77777777" w:rsidR="00374E09" w:rsidRDefault="00000000">
            <w:r>
              <w:rPr>
                <w:sz w:val="18"/>
              </w:rPr>
              <w:t>아가야</w:t>
            </w:r>
          </w:p>
        </w:tc>
        <w:tc>
          <w:tcPr>
            <w:tcW w:w="2550" w:type="dxa"/>
            <w:shd w:val="clear" w:color="auto" w:fill="E8F3F1"/>
            <w:vAlign w:val="center"/>
          </w:tcPr>
          <w:p w14:paraId="7F8EFD77" w14:textId="77777777" w:rsidR="00374E09" w:rsidRDefault="00000000">
            <w:r>
              <w:rPr>
                <w:b/>
                <w:sz w:val="18"/>
              </w:rPr>
              <w:t>작성일</w:t>
            </w:r>
          </w:p>
        </w:tc>
        <w:tc>
          <w:tcPr>
            <w:tcW w:w="2550" w:type="dxa"/>
            <w:vAlign w:val="center"/>
          </w:tcPr>
          <w:p w14:paraId="2B9EA901" w14:textId="77777777" w:rsidR="00374E09" w:rsidRDefault="00000000">
            <w:r>
              <w:rPr>
                <w:sz w:val="18"/>
              </w:rPr>
              <w:t>2026년 5월 10일</w:t>
            </w:r>
          </w:p>
        </w:tc>
      </w:tr>
    </w:tbl>
    <w:p w14:paraId="5539982B" w14:textId="77777777" w:rsidR="00374E09" w:rsidRDefault="00374E09"/>
    <w:p w14:paraId="1D8F7BAC" w14:textId="77777777" w:rsidR="00374E09" w:rsidRDefault="00000000">
      <w:pPr>
        <w:pStyle w:val="1"/>
        <w:spacing w:before="160" w:after="80"/>
      </w:pPr>
      <w:r>
        <w:t xml:space="preserve">1. </w:t>
      </w:r>
      <w:r>
        <w:t>완료</w:t>
      </w:r>
      <w:r>
        <w:t xml:space="preserve"> </w:t>
      </w:r>
      <w:r>
        <w:t>판단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74E09" w14:paraId="7C05B116" w14:textId="77777777">
        <w:trPr>
          <w:jc w:val="center"/>
        </w:trPr>
        <w:tc>
          <w:tcPr>
            <w:tcW w:w="2268" w:type="dxa"/>
            <w:shd w:val="clear" w:color="auto" w:fill="DDEFEA"/>
            <w:vAlign w:val="center"/>
          </w:tcPr>
          <w:p w14:paraId="24883074" w14:textId="77777777" w:rsidR="00374E09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6803" w:type="dxa"/>
            <w:shd w:val="clear" w:color="auto" w:fill="DDEFEA"/>
            <w:vAlign w:val="center"/>
          </w:tcPr>
          <w:p w14:paraId="17B7AA1C" w14:textId="77777777" w:rsidR="00374E09" w:rsidRDefault="00000000">
            <w:r>
              <w:rPr>
                <w:b/>
                <w:sz w:val="18"/>
              </w:rPr>
              <w:t>내용</w:t>
            </w:r>
          </w:p>
        </w:tc>
      </w:tr>
      <w:tr w:rsidR="00374E09" w14:paraId="42A4AB64" w14:textId="77777777">
        <w:trPr>
          <w:jc w:val="center"/>
        </w:trPr>
        <w:tc>
          <w:tcPr>
            <w:tcW w:w="2268" w:type="dxa"/>
            <w:vAlign w:val="center"/>
          </w:tcPr>
          <w:p w14:paraId="01678CB0" w14:textId="77777777" w:rsidR="00374E09" w:rsidRDefault="00000000">
            <w:r>
              <w:rPr>
                <w:sz w:val="18"/>
              </w:rPr>
              <w:t>기능명</w:t>
            </w:r>
          </w:p>
        </w:tc>
        <w:tc>
          <w:tcPr>
            <w:tcW w:w="6803" w:type="dxa"/>
            <w:vAlign w:val="center"/>
          </w:tcPr>
          <w:p w14:paraId="7C8CDA6E" w14:textId="77777777" w:rsidR="00374E09" w:rsidRDefault="00000000">
            <w:r>
              <w:rPr>
                <w:sz w:val="18"/>
              </w:rPr>
              <w:t>운영 인프라</w:t>
            </w:r>
          </w:p>
        </w:tc>
      </w:tr>
      <w:tr w:rsidR="00374E09" w14:paraId="2C678E15" w14:textId="77777777">
        <w:trPr>
          <w:jc w:val="center"/>
        </w:trPr>
        <w:tc>
          <w:tcPr>
            <w:tcW w:w="2268" w:type="dxa"/>
            <w:vAlign w:val="center"/>
          </w:tcPr>
          <w:p w14:paraId="42500341" w14:textId="77777777" w:rsidR="00374E09" w:rsidRDefault="00000000">
            <w:r>
              <w:rPr>
                <w:sz w:val="18"/>
              </w:rPr>
              <w:t>완료 상태</w:t>
            </w:r>
          </w:p>
        </w:tc>
        <w:tc>
          <w:tcPr>
            <w:tcW w:w="6803" w:type="dxa"/>
            <w:vAlign w:val="center"/>
          </w:tcPr>
          <w:p w14:paraId="1299ABFC" w14:textId="77777777" w:rsidR="00374E09" w:rsidRDefault="00000000">
            <w:r>
              <w:rPr>
                <w:sz w:val="18"/>
              </w:rPr>
              <w:t>완료</w:t>
            </w:r>
          </w:p>
        </w:tc>
      </w:tr>
      <w:tr w:rsidR="00374E09" w14:paraId="32C0A43A" w14:textId="77777777">
        <w:trPr>
          <w:jc w:val="center"/>
        </w:trPr>
        <w:tc>
          <w:tcPr>
            <w:tcW w:w="2268" w:type="dxa"/>
            <w:vAlign w:val="center"/>
          </w:tcPr>
          <w:p w14:paraId="1BC28390" w14:textId="77777777" w:rsidR="00374E09" w:rsidRDefault="00000000">
            <w:r>
              <w:rPr>
                <w:sz w:val="18"/>
              </w:rPr>
              <w:t>기능 목적</w:t>
            </w:r>
          </w:p>
        </w:tc>
        <w:tc>
          <w:tcPr>
            <w:tcW w:w="6803" w:type="dxa"/>
            <w:vAlign w:val="center"/>
          </w:tcPr>
          <w:p w14:paraId="103DED2D" w14:textId="77777777" w:rsidR="00374E0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서버, 관리자 웹, 매일 요약 작업이 운영 환경에서 동작합니다.</w:t>
            </w:r>
          </w:p>
        </w:tc>
      </w:tr>
    </w:tbl>
    <w:p w14:paraId="2369067C" w14:textId="77777777" w:rsidR="00374E09" w:rsidRDefault="00374E09">
      <w:pPr>
        <w:rPr>
          <w:lang w:eastAsia="ko-KR"/>
        </w:rPr>
      </w:pPr>
    </w:p>
    <w:p w14:paraId="0F2A8C7B" w14:textId="77777777" w:rsidR="00374E09" w:rsidRDefault="00000000">
      <w:pPr>
        <w:pStyle w:val="1"/>
        <w:spacing w:before="160" w:after="80"/>
      </w:pPr>
      <w:r>
        <w:t xml:space="preserve">2. </w:t>
      </w:r>
      <w:proofErr w:type="spellStart"/>
      <w:r>
        <w:t>어디서</w:t>
      </w:r>
      <w:proofErr w:type="spellEnd"/>
      <w:r>
        <w:t xml:space="preserve"> </w:t>
      </w:r>
      <w:proofErr w:type="spellStart"/>
      <w:r>
        <w:t>확인하나요</w:t>
      </w:r>
      <w:proofErr w:type="spellEnd"/>
    </w:p>
    <w:p w14:paraId="6E5BFE75" w14:textId="77777777" w:rsidR="00374E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운영 웹: 관리자 웹 주소 접속</w:t>
      </w:r>
    </w:p>
    <w:p w14:paraId="0D6407A2" w14:textId="57F63E1F" w:rsidR="00374E09" w:rsidRDefault="00000000" w:rsidP="00631738">
      <w:pPr>
        <w:pStyle w:val="a0"/>
        <w:spacing w:after="40"/>
        <w:rPr>
          <w:lang w:eastAsia="ko-KR"/>
        </w:rPr>
      </w:pPr>
      <w:r>
        <w:rPr>
          <w:lang w:eastAsia="ko-KR"/>
        </w:rPr>
        <w:t>운영 확인: 서비스 상태 확인 주소 접속</w:t>
      </w:r>
    </w:p>
    <w:p w14:paraId="51857B36" w14:textId="77777777" w:rsidR="00374E09" w:rsidRDefault="00000000">
      <w:pPr>
        <w:pStyle w:val="1"/>
        <w:spacing w:before="160" w:after="80"/>
      </w:pPr>
      <w:r>
        <w:t xml:space="preserve">3. </w:t>
      </w:r>
      <w:proofErr w:type="spellStart"/>
      <w:r>
        <w:t>무엇을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</w:t>
      </w:r>
      <w:proofErr w:type="spellStart"/>
      <w:r>
        <w:t>되나요</w:t>
      </w:r>
      <w:proofErr w:type="spellEnd"/>
    </w:p>
    <w:p w14:paraId="08D4AAA6" w14:textId="77777777" w:rsidR="00374E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관리자 웹 첫 화면이 정상 응답합니다.</w:t>
      </w:r>
    </w:p>
    <w:p w14:paraId="61A36896" w14:textId="77777777" w:rsidR="00374E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서비스 상태 확인 주소에서 정상 상태가 표시됩니다.</w:t>
      </w:r>
    </w:p>
    <w:p w14:paraId="54F02ADE" w14:textId="77777777" w:rsidR="00374E0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매일 요약 작업이 한국 시간 기준 자정 직후 실행되도록 설정되어 있습니다.</w:t>
      </w:r>
    </w:p>
    <w:p w14:paraId="1CA96177" w14:textId="77777777" w:rsidR="00374E09" w:rsidRDefault="00000000">
      <w:pPr>
        <w:pStyle w:val="1"/>
        <w:spacing w:before="160" w:after="80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290CCB67" w14:textId="77777777" w:rsidR="00374E09" w:rsidRDefault="00000000">
      <w:pPr>
        <w:spacing w:after="100"/>
        <w:rPr>
          <w:lang w:eastAsia="ko-KR"/>
        </w:rPr>
      </w:pPr>
      <w:r>
        <w:rPr>
          <w:lang w:eastAsia="ko-KR"/>
        </w:rPr>
        <w:t>위 확인 항목이 실제 앱 또는 관리자 화면에서 재현되고, 사용자가 이해하기 어려운 개발자용 문구나 내부 식별자가 화면에 노출되지 않으면 완료로 판단합니다.</w:t>
      </w:r>
    </w:p>
    <w:p w14:paraId="6AE3F898" w14:textId="77777777" w:rsidR="00374E09" w:rsidRDefault="00000000">
      <w:pPr>
        <w:pStyle w:val="1"/>
        <w:spacing w:before="160" w:after="80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p w14:paraId="46C4D8AD" w14:textId="77777777" w:rsidR="00374E09" w:rsidRDefault="00000000">
      <w:pPr>
        <w:spacing w:after="100"/>
        <w:rPr>
          <w:lang w:eastAsia="ko-KR"/>
        </w:rPr>
      </w:pPr>
      <w:r>
        <w:rPr>
          <w:lang w:eastAsia="ko-KR"/>
        </w:rPr>
        <w:t>운영 비밀번호, 서비스 비밀키 등 민감정보은 문서에 넣지 않고 별도 보안 채널로 관리합니다.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</w:p>
    <w:sectPr w:rsidR="00374E09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237384">
    <w:abstractNumId w:val="8"/>
  </w:num>
  <w:num w:numId="2" w16cid:durableId="59907828">
    <w:abstractNumId w:val="6"/>
  </w:num>
  <w:num w:numId="3" w16cid:durableId="1061564699">
    <w:abstractNumId w:val="5"/>
  </w:num>
  <w:num w:numId="4" w16cid:durableId="436870178">
    <w:abstractNumId w:val="4"/>
  </w:num>
  <w:num w:numId="5" w16cid:durableId="74403061">
    <w:abstractNumId w:val="7"/>
  </w:num>
  <w:num w:numId="6" w16cid:durableId="26105431">
    <w:abstractNumId w:val="3"/>
  </w:num>
  <w:num w:numId="7" w16cid:durableId="1553496277">
    <w:abstractNumId w:val="2"/>
  </w:num>
  <w:num w:numId="8" w16cid:durableId="919951273">
    <w:abstractNumId w:val="1"/>
  </w:num>
  <w:num w:numId="9" w16cid:durableId="341326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F9"/>
    <w:rsid w:val="0015074B"/>
    <w:rsid w:val="0029639D"/>
    <w:rsid w:val="00326F90"/>
    <w:rsid w:val="00374E09"/>
    <w:rsid w:val="00631738"/>
    <w:rsid w:val="00AA1D8D"/>
    <w:rsid w:val="00AD08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3C2DE"/>
  <w14:defaultImageDpi w14:val="300"/>
  <w15:docId w15:val="{B62E915C-5299-244D-9EBB-F1974DA0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eastAsia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247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87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247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강정석</cp:lastModifiedBy>
  <cp:revision>4</cp:revision>
  <dcterms:created xsi:type="dcterms:W3CDTF">2013-12-23T23:15:00Z</dcterms:created>
  <dcterms:modified xsi:type="dcterms:W3CDTF">2026-05-10T03:21:00Z</dcterms:modified>
  <cp:category/>
</cp:coreProperties>
</file>