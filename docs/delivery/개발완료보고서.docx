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66C6" w14:textId="77777777" w:rsidR="00990CF2" w:rsidRDefault="00000000">
      <w:pPr>
        <w:pStyle w:val="1"/>
        <w:rPr>
          <w:lang w:eastAsia="ko-KR"/>
        </w:rPr>
      </w:pPr>
      <w:bookmarkStart w:id="0" w:name="개발-완료-보고서"/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628A7D37" w14:textId="77777777" w:rsidR="00990CF2" w:rsidRDefault="00000000">
      <w:pPr>
        <w:rPr>
          <w:lang w:eastAsia="ko-KR"/>
        </w:rPr>
      </w:pPr>
      <w:r>
        <w:rPr>
          <w:b/>
          <w:bCs/>
          <w:lang w:eastAsia="ko-KR"/>
        </w:rPr>
        <w:t>프로젝트</w:t>
      </w:r>
      <w:r>
        <w:rPr>
          <w:lang w:eastAsia="ko-KR"/>
        </w:rPr>
        <w:t xml:space="preserve">: </w:t>
      </w:r>
      <w:r>
        <w:rPr>
          <w:lang w:eastAsia="ko-KR"/>
        </w:rPr>
        <w:t>모성간호</w:t>
      </w:r>
      <w:r>
        <w:rPr>
          <w:lang w:eastAsia="ko-KR"/>
        </w:rPr>
        <w:t xml:space="preserve"> AI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br/>
      </w:r>
      <w:r>
        <w:rPr>
          <w:b/>
          <w:bCs/>
          <w:lang w:eastAsia="ko-KR"/>
        </w:rPr>
        <w:t>수급자</w:t>
      </w:r>
      <w:r>
        <w:rPr>
          <w:lang w:eastAsia="ko-KR"/>
        </w:rPr>
        <w:t xml:space="preserve">: </w:t>
      </w:r>
      <w:r>
        <w:rPr>
          <w:lang w:eastAsia="ko-KR"/>
        </w:rPr>
        <w:t>주식회사</w:t>
      </w:r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>821 (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강정석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bCs/>
          <w:lang w:eastAsia="ko-KR"/>
        </w:rPr>
        <w:t>발주자</w:t>
      </w:r>
      <w:r>
        <w:rPr>
          <w:lang w:eastAsia="ko-KR"/>
        </w:rPr>
        <w:t xml:space="preserve">: </w:t>
      </w:r>
      <w:r>
        <w:rPr>
          <w:lang w:eastAsia="ko-KR"/>
        </w:rPr>
        <w:t>이예림</w:t>
      </w:r>
      <w:r>
        <w:rPr>
          <w:lang w:eastAsia="ko-KR"/>
        </w:rPr>
        <w:t xml:space="preserve"> </w:t>
      </w:r>
      <w:r>
        <w:rPr>
          <w:lang w:eastAsia="ko-KR"/>
        </w:rPr>
        <w:t>교수님</w:t>
      </w:r>
      <w:r>
        <w:rPr>
          <w:lang w:eastAsia="ko-KR"/>
        </w:rPr>
        <w:br/>
      </w:r>
      <w:r>
        <w:rPr>
          <w:b/>
          <w:bCs/>
          <w:lang w:eastAsia="ko-KR"/>
        </w:rPr>
        <w:t>계약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금액</w:t>
      </w:r>
      <w:r>
        <w:rPr>
          <w:lang w:eastAsia="ko-KR"/>
        </w:rPr>
        <w:t>: 14,454,000</w:t>
      </w:r>
      <w:r>
        <w:rPr>
          <w:lang w:eastAsia="ko-KR"/>
        </w:rPr>
        <w:t>원</w:t>
      </w:r>
      <w:r>
        <w:rPr>
          <w:lang w:eastAsia="ko-KR"/>
        </w:rPr>
        <w:t xml:space="preserve"> (VAT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bCs/>
          <w:lang w:eastAsia="ko-KR"/>
        </w:rPr>
        <w:t>보고일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75F2852A" w14:textId="77777777" w:rsidR="00990CF2" w:rsidRDefault="00DE78AB">
      <w:r>
        <w:rPr>
          <w:noProof/>
        </w:rPr>
      </w:r>
      <w:r>
        <w:pict w14:anchorId="3654CE11">
          <v:rect id="Horizontal Line 1" o:spid="_x0000_s1036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EB8275" w14:textId="77777777" w:rsidR="00990CF2" w:rsidRDefault="00000000">
      <w:pPr>
        <w:pStyle w:val="21"/>
        <w:rPr>
          <w:lang w:eastAsia="ko-KR"/>
        </w:rPr>
      </w:pPr>
      <w:bookmarkStart w:id="1" w:name="프로젝트-개요"/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CF8B96B" w14:textId="77777777" w:rsidR="00990CF2" w:rsidRDefault="00000000">
      <w:pPr>
        <w:rPr>
          <w:lang w:eastAsia="ko-KR"/>
        </w:rPr>
      </w:pPr>
      <w:r>
        <w:rPr>
          <w:lang w:eastAsia="ko-KR"/>
        </w:rPr>
        <w:t>임산부</w:t>
      </w:r>
      <w:r>
        <w:rPr>
          <w:lang w:eastAsia="ko-KR"/>
        </w:rPr>
        <w:t>(</w:t>
      </w:r>
      <w:r>
        <w:rPr>
          <w:lang w:eastAsia="ko-KR"/>
        </w:rPr>
        <w:t>예비맘</w:t>
      </w:r>
      <w:r>
        <w:rPr>
          <w:lang w:eastAsia="ko-KR"/>
        </w:rPr>
        <w:t xml:space="preserve">) </w:t>
      </w:r>
      <w:r>
        <w:rPr>
          <w:lang w:eastAsia="ko-KR"/>
        </w:rPr>
        <w:t>대상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모성간호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구축하였습니다</w:t>
      </w:r>
      <w:r>
        <w:rPr>
          <w:lang w:eastAsia="ko-KR"/>
        </w:rPr>
        <w:t xml:space="preserve">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(iOS/Android)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, Supabase </w:t>
      </w:r>
      <w:r>
        <w:rPr>
          <w:lang w:eastAsia="ko-KR"/>
        </w:rPr>
        <w:t>백엔드로</w:t>
      </w:r>
      <w:r>
        <w:rPr>
          <w:lang w:eastAsia="ko-KR"/>
        </w:rPr>
        <w:t xml:space="preserve"> </w:t>
      </w:r>
      <w:r>
        <w:rPr>
          <w:lang w:eastAsia="ko-KR"/>
        </w:rPr>
        <w:t>구성됩니다</w:t>
      </w:r>
      <w:r>
        <w:rPr>
          <w:lang w:eastAsia="ko-KR"/>
        </w:rP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47"/>
        <w:gridCol w:w="2029"/>
      </w:tblGrid>
      <w:tr w:rsidR="00990CF2" w14:paraId="5BA501E2" w14:textId="77777777">
        <w:trPr>
          <w:tblHeader/>
        </w:trPr>
        <w:tc>
          <w:tcPr>
            <w:tcW w:w="0" w:type="auto"/>
          </w:tcPr>
          <w:p w14:paraId="5CEDFB89" w14:textId="77777777" w:rsidR="00990CF2" w:rsidRDefault="00000000">
            <w:r>
              <w:t>항목</w:t>
            </w:r>
          </w:p>
        </w:tc>
        <w:tc>
          <w:tcPr>
            <w:tcW w:w="0" w:type="auto"/>
          </w:tcPr>
          <w:p w14:paraId="30D7A36B" w14:textId="77777777" w:rsidR="00990CF2" w:rsidRDefault="00000000">
            <w:r>
              <w:t>내용</w:t>
            </w:r>
          </w:p>
        </w:tc>
      </w:tr>
      <w:tr w:rsidR="00990CF2" w14:paraId="3CB34BAD" w14:textId="77777777">
        <w:tc>
          <w:tcPr>
            <w:tcW w:w="0" w:type="auto"/>
          </w:tcPr>
          <w:p w14:paraId="644615EA" w14:textId="77777777" w:rsidR="00990CF2" w:rsidRDefault="00000000">
            <w:r>
              <w:t>착수일</w:t>
            </w:r>
          </w:p>
        </w:tc>
        <w:tc>
          <w:tcPr>
            <w:tcW w:w="0" w:type="auto"/>
          </w:tcPr>
          <w:p w14:paraId="6FC3918A" w14:textId="77777777" w:rsidR="00990CF2" w:rsidRDefault="00000000">
            <w:r>
              <w:t>2026</w:t>
            </w:r>
            <w:r>
              <w:t>년</w:t>
            </w:r>
            <w:r>
              <w:t xml:space="preserve"> 3</w:t>
            </w:r>
            <w:r>
              <w:t>월</w:t>
            </w:r>
            <w:r>
              <w:t xml:space="preserve"> 26</w:t>
            </w:r>
            <w:r>
              <w:t>일</w:t>
            </w:r>
          </w:p>
        </w:tc>
      </w:tr>
      <w:tr w:rsidR="00990CF2" w14:paraId="439DB9E7" w14:textId="77777777">
        <w:tc>
          <w:tcPr>
            <w:tcW w:w="0" w:type="auto"/>
          </w:tcPr>
          <w:p w14:paraId="456AFEF1" w14:textId="77777777" w:rsidR="00990CF2" w:rsidRDefault="00000000">
            <w:r>
              <w:t>납품일</w:t>
            </w:r>
          </w:p>
        </w:tc>
        <w:tc>
          <w:tcPr>
            <w:tcW w:w="0" w:type="auto"/>
          </w:tcPr>
          <w:p w14:paraId="34C34E40" w14:textId="77777777" w:rsidR="00990CF2" w:rsidRDefault="00000000">
            <w:r>
              <w:t>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10</w:t>
            </w:r>
            <w:r>
              <w:t>일</w:t>
            </w:r>
          </w:p>
        </w:tc>
      </w:tr>
      <w:tr w:rsidR="00990CF2" w14:paraId="5349F35D" w14:textId="77777777">
        <w:tc>
          <w:tcPr>
            <w:tcW w:w="0" w:type="auto"/>
          </w:tcPr>
          <w:p w14:paraId="14F1A5CB" w14:textId="77777777" w:rsidR="00990CF2" w:rsidRDefault="00000000"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15720C2E" w14:textId="77777777" w:rsidR="00990CF2" w:rsidRDefault="00000000">
            <w:r>
              <w:t>16</w:t>
            </w:r>
            <w:r>
              <w:t>일</w:t>
            </w:r>
            <w:r>
              <w:t xml:space="preserve"> (</w:t>
            </w:r>
            <w:r>
              <w:t>약</w:t>
            </w:r>
            <w:r>
              <w:t xml:space="preserve"> 2</w:t>
            </w:r>
            <w:r>
              <w:t>주</w:t>
            </w:r>
            <w:r>
              <w:t>)</w:t>
            </w:r>
          </w:p>
        </w:tc>
      </w:tr>
      <w:tr w:rsidR="00990CF2" w14:paraId="1CAD0E4F" w14:textId="77777777">
        <w:tc>
          <w:tcPr>
            <w:tcW w:w="0" w:type="auto"/>
          </w:tcPr>
          <w:p w14:paraId="570A0888" w14:textId="77777777" w:rsidR="00990CF2" w:rsidRDefault="00000000">
            <w:r>
              <w:t>무상</w:t>
            </w:r>
            <w:r>
              <w:t xml:space="preserve"> A/S </w:t>
            </w:r>
            <w:r>
              <w:t>종료</w:t>
            </w:r>
          </w:p>
        </w:tc>
        <w:tc>
          <w:tcPr>
            <w:tcW w:w="0" w:type="auto"/>
          </w:tcPr>
          <w:p w14:paraId="36F629C4" w14:textId="77777777" w:rsidR="00990CF2" w:rsidRDefault="00000000">
            <w:r>
              <w:t>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30</w:t>
            </w:r>
            <w:r>
              <w:t>일</w:t>
            </w:r>
          </w:p>
        </w:tc>
      </w:tr>
    </w:tbl>
    <w:p w14:paraId="360AB8D4" w14:textId="77777777" w:rsidR="00990CF2" w:rsidRDefault="00DE78AB">
      <w:r>
        <w:rPr>
          <w:noProof/>
        </w:rPr>
      </w:r>
      <w:r>
        <w:pict w14:anchorId="70A4AEFF">
          <v:rect id="Horizontal Line 2" o:spid="_x0000_s1035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4616578" w14:textId="77777777" w:rsidR="00990CF2" w:rsidRDefault="00000000">
      <w:pPr>
        <w:pStyle w:val="21"/>
      </w:pPr>
      <w:bookmarkStart w:id="2" w:name="개발-일정-이행"/>
      <w:bookmarkEnd w:id="1"/>
      <w:r>
        <w:t xml:space="preserve">2. </w:t>
      </w:r>
      <w:r>
        <w:t>개발</w:t>
      </w:r>
      <w:r>
        <w:t xml:space="preserve"> </w:t>
      </w:r>
      <w:r>
        <w:t>일정</w:t>
      </w:r>
      <w:r>
        <w:t xml:space="preserve"> </w:t>
      </w:r>
      <w:r>
        <w:t>이행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95"/>
        <w:gridCol w:w="1417"/>
        <w:gridCol w:w="1417"/>
        <w:gridCol w:w="656"/>
      </w:tblGrid>
      <w:tr w:rsidR="00990CF2" w14:paraId="560D2F75" w14:textId="77777777">
        <w:trPr>
          <w:tblHeader/>
        </w:trPr>
        <w:tc>
          <w:tcPr>
            <w:tcW w:w="0" w:type="auto"/>
          </w:tcPr>
          <w:p w14:paraId="377E9F3C" w14:textId="77777777" w:rsidR="00990CF2" w:rsidRDefault="00000000">
            <w:r>
              <w:t>마일스톤</w:t>
            </w:r>
          </w:p>
        </w:tc>
        <w:tc>
          <w:tcPr>
            <w:tcW w:w="0" w:type="auto"/>
          </w:tcPr>
          <w:p w14:paraId="0FAF9731" w14:textId="77777777" w:rsidR="00990CF2" w:rsidRDefault="00000000">
            <w:r>
              <w:t>계획</w:t>
            </w:r>
          </w:p>
        </w:tc>
        <w:tc>
          <w:tcPr>
            <w:tcW w:w="0" w:type="auto"/>
          </w:tcPr>
          <w:p w14:paraId="5E47F6D6" w14:textId="77777777" w:rsidR="00990CF2" w:rsidRDefault="00000000">
            <w:r>
              <w:t>실제</w:t>
            </w:r>
          </w:p>
        </w:tc>
        <w:tc>
          <w:tcPr>
            <w:tcW w:w="0" w:type="auto"/>
          </w:tcPr>
          <w:p w14:paraId="09D546E3" w14:textId="77777777" w:rsidR="00990CF2" w:rsidRDefault="00000000">
            <w:r>
              <w:t>판정</w:t>
            </w:r>
          </w:p>
        </w:tc>
      </w:tr>
      <w:tr w:rsidR="00990CF2" w14:paraId="14EE423D" w14:textId="77777777">
        <w:tc>
          <w:tcPr>
            <w:tcW w:w="0" w:type="auto"/>
          </w:tcPr>
          <w:p w14:paraId="52E26FCC" w14:textId="77777777" w:rsidR="00990CF2" w:rsidRDefault="00000000">
            <w:r>
              <w:t xml:space="preserve">M0. </w:t>
            </w:r>
            <w:r>
              <w:t>킥오프</w:t>
            </w:r>
          </w:p>
        </w:tc>
        <w:tc>
          <w:tcPr>
            <w:tcW w:w="0" w:type="auto"/>
          </w:tcPr>
          <w:p w14:paraId="53E7CC36" w14:textId="77777777" w:rsidR="00990CF2" w:rsidRDefault="00000000">
            <w:r>
              <w:t>3/26</w:t>
            </w:r>
          </w:p>
        </w:tc>
        <w:tc>
          <w:tcPr>
            <w:tcW w:w="0" w:type="auto"/>
          </w:tcPr>
          <w:p w14:paraId="7E920B0E" w14:textId="77777777" w:rsidR="00990CF2" w:rsidRDefault="00000000">
            <w:r>
              <w:t>3/26</w:t>
            </w:r>
          </w:p>
        </w:tc>
        <w:tc>
          <w:tcPr>
            <w:tcW w:w="0" w:type="auto"/>
          </w:tcPr>
          <w:p w14:paraId="43BF1750" w14:textId="77777777" w:rsidR="00990CF2" w:rsidRDefault="00000000">
            <w:r>
              <w:t>완료</w:t>
            </w:r>
          </w:p>
        </w:tc>
      </w:tr>
      <w:tr w:rsidR="00990CF2" w14:paraId="639CC576" w14:textId="77777777">
        <w:tc>
          <w:tcPr>
            <w:tcW w:w="0" w:type="auto"/>
          </w:tcPr>
          <w:p w14:paraId="136FE066" w14:textId="77777777" w:rsidR="00990CF2" w:rsidRDefault="00000000">
            <w:r>
              <w:t xml:space="preserve">M1. </w:t>
            </w:r>
            <w:r>
              <w:t>개발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46007269" w14:textId="77777777" w:rsidR="00990CF2" w:rsidRDefault="00000000">
            <w:r>
              <w:t>3/26 ~ 3/31</w:t>
            </w:r>
          </w:p>
        </w:tc>
        <w:tc>
          <w:tcPr>
            <w:tcW w:w="0" w:type="auto"/>
          </w:tcPr>
          <w:p w14:paraId="1A31F951" w14:textId="77777777" w:rsidR="00990CF2" w:rsidRDefault="00000000">
            <w:r>
              <w:t>3/26 ~ 3/31</w:t>
            </w:r>
          </w:p>
        </w:tc>
        <w:tc>
          <w:tcPr>
            <w:tcW w:w="0" w:type="auto"/>
          </w:tcPr>
          <w:p w14:paraId="0A3663BB" w14:textId="77777777" w:rsidR="00990CF2" w:rsidRDefault="00000000">
            <w:r>
              <w:t>완료</w:t>
            </w:r>
          </w:p>
        </w:tc>
      </w:tr>
      <w:tr w:rsidR="00990CF2" w14:paraId="2F98B2CB" w14:textId="77777777">
        <w:tc>
          <w:tcPr>
            <w:tcW w:w="0" w:type="auto"/>
          </w:tcPr>
          <w:p w14:paraId="1050397B" w14:textId="77777777" w:rsidR="00990CF2" w:rsidRDefault="00000000">
            <w:r>
              <w:t>M2. QC 1</w:t>
            </w:r>
            <w:r>
              <w:t>차</w:t>
            </w:r>
            <w:r>
              <w:t xml:space="preserve"> + </w:t>
            </w:r>
            <w:r>
              <w:t>수정</w:t>
            </w:r>
          </w:p>
        </w:tc>
        <w:tc>
          <w:tcPr>
            <w:tcW w:w="0" w:type="auto"/>
          </w:tcPr>
          <w:p w14:paraId="70B9CF97" w14:textId="77777777" w:rsidR="00990CF2" w:rsidRDefault="00000000">
            <w:r>
              <w:t>4/1 ~ 4/7</w:t>
            </w:r>
          </w:p>
        </w:tc>
        <w:tc>
          <w:tcPr>
            <w:tcW w:w="0" w:type="auto"/>
          </w:tcPr>
          <w:p w14:paraId="235DBEA1" w14:textId="77777777" w:rsidR="00990CF2" w:rsidRDefault="00000000">
            <w:r>
              <w:t>4/1 ~ 4/7</w:t>
            </w:r>
          </w:p>
        </w:tc>
        <w:tc>
          <w:tcPr>
            <w:tcW w:w="0" w:type="auto"/>
          </w:tcPr>
          <w:p w14:paraId="5E66FA2F" w14:textId="77777777" w:rsidR="00990CF2" w:rsidRDefault="00000000">
            <w:r>
              <w:t>완료</w:t>
            </w:r>
          </w:p>
        </w:tc>
      </w:tr>
      <w:tr w:rsidR="00990CF2" w14:paraId="4324C3C9" w14:textId="77777777">
        <w:tc>
          <w:tcPr>
            <w:tcW w:w="0" w:type="auto"/>
          </w:tcPr>
          <w:p w14:paraId="100FE7CC" w14:textId="77777777" w:rsidR="00990CF2" w:rsidRDefault="00000000">
            <w:r>
              <w:t>M3. QC 2</w:t>
            </w:r>
            <w:r>
              <w:t>차</w:t>
            </w:r>
            <w:r>
              <w:t xml:space="preserve"> + </w:t>
            </w:r>
            <w:r>
              <w:t>배포</w:t>
            </w:r>
          </w:p>
        </w:tc>
        <w:tc>
          <w:tcPr>
            <w:tcW w:w="0" w:type="auto"/>
          </w:tcPr>
          <w:p w14:paraId="4D3C2C9D" w14:textId="77777777" w:rsidR="00990CF2" w:rsidRDefault="00000000">
            <w:r>
              <w:t>4/8 ~ 4/10</w:t>
            </w:r>
          </w:p>
        </w:tc>
        <w:tc>
          <w:tcPr>
            <w:tcW w:w="0" w:type="auto"/>
          </w:tcPr>
          <w:p w14:paraId="18886305" w14:textId="77777777" w:rsidR="00990CF2" w:rsidRDefault="00000000">
            <w:r>
              <w:t>4/8 ~ 4/10</w:t>
            </w:r>
          </w:p>
        </w:tc>
        <w:tc>
          <w:tcPr>
            <w:tcW w:w="0" w:type="auto"/>
          </w:tcPr>
          <w:p w14:paraId="434B8471" w14:textId="77777777" w:rsidR="00990CF2" w:rsidRDefault="00000000">
            <w:r>
              <w:t>완료</w:t>
            </w:r>
          </w:p>
        </w:tc>
      </w:tr>
      <w:tr w:rsidR="00990CF2" w14:paraId="3B14B95E" w14:textId="77777777">
        <w:tc>
          <w:tcPr>
            <w:tcW w:w="0" w:type="auto"/>
          </w:tcPr>
          <w:p w14:paraId="7477BC99" w14:textId="77777777" w:rsidR="00990CF2" w:rsidRDefault="00000000">
            <w:r>
              <w:t xml:space="preserve">M4. </w:t>
            </w:r>
            <w:r>
              <w:t>최종</w:t>
            </w:r>
            <w:r>
              <w:t xml:space="preserve"> </w:t>
            </w:r>
            <w:r>
              <w:t>납품</w:t>
            </w:r>
          </w:p>
        </w:tc>
        <w:tc>
          <w:tcPr>
            <w:tcW w:w="0" w:type="auto"/>
          </w:tcPr>
          <w:p w14:paraId="308B3DD5" w14:textId="77777777" w:rsidR="00990CF2" w:rsidRDefault="00000000">
            <w:r>
              <w:t>4/10</w:t>
            </w:r>
          </w:p>
        </w:tc>
        <w:tc>
          <w:tcPr>
            <w:tcW w:w="0" w:type="auto"/>
          </w:tcPr>
          <w:p w14:paraId="68CFDEC8" w14:textId="77777777" w:rsidR="00990CF2" w:rsidRDefault="00000000">
            <w:r>
              <w:t>4/10</w:t>
            </w:r>
          </w:p>
        </w:tc>
        <w:tc>
          <w:tcPr>
            <w:tcW w:w="0" w:type="auto"/>
          </w:tcPr>
          <w:p w14:paraId="09A286A9" w14:textId="77777777" w:rsidR="00990CF2" w:rsidRDefault="00000000">
            <w:r>
              <w:t>완료</w:t>
            </w:r>
          </w:p>
        </w:tc>
      </w:tr>
    </w:tbl>
    <w:p w14:paraId="251818ED" w14:textId="77777777" w:rsidR="00990CF2" w:rsidRDefault="00DE78AB">
      <w:r>
        <w:rPr>
          <w:noProof/>
        </w:rPr>
      </w:r>
      <w:r>
        <w:pict w14:anchorId="3549860A">
          <v:rect id="Horizontal Line 3" o:spid="_x0000_s1034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8810468" w14:textId="77777777" w:rsidR="00990CF2" w:rsidRDefault="00000000">
      <w:pPr>
        <w:pStyle w:val="21"/>
        <w:rPr>
          <w:lang w:eastAsia="ko-KR"/>
        </w:rPr>
      </w:pPr>
      <w:bookmarkStart w:id="3" w:name="개발-범위-이행-sow-기준"/>
      <w:bookmarkEnd w:id="2"/>
      <w:r>
        <w:rPr>
          <w:lang w:eastAsia="ko-KR"/>
        </w:rPr>
        <w:t xml:space="preserve">3.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(SOW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892C81E" w14:textId="77777777" w:rsidR="00990CF2" w:rsidRDefault="00000000">
      <w:pPr>
        <w:pStyle w:val="31"/>
      </w:pPr>
      <w:bookmarkStart w:id="4" w:name="기능-개발"/>
      <w:r>
        <w:t xml:space="preserve">3.1 </w:t>
      </w:r>
      <w:r>
        <w:t>기능</w:t>
      </w:r>
      <w:r>
        <w:t xml:space="preserve"> </w:t>
      </w:r>
      <w:r>
        <w:t>개발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44"/>
        <w:gridCol w:w="3088"/>
        <w:gridCol w:w="1852"/>
        <w:gridCol w:w="1852"/>
        <w:gridCol w:w="1852"/>
      </w:tblGrid>
      <w:tr w:rsidR="00990CF2" w14:paraId="5498D175" w14:textId="77777777">
        <w:trPr>
          <w:tblHeader/>
        </w:trPr>
        <w:tc>
          <w:tcPr>
            <w:tcW w:w="1199" w:type="dxa"/>
          </w:tcPr>
          <w:p w14:paraId="32142BE6" w14:textId="77777777" w:rsidR="00990CF2" w:rsidRDefault="00000000">
            <w:r>
              <w:t>No.</w:t>
            </w:r>
          </w:p>
        </w:tc>
        <w:tc>
          <w:tcPr>
            <w:tcW w:w="2399" w:type="dxa"/>
          </w:tcPr>
          <w:p w14:paraId="4AE4D9EA" w14:textId="77777777" w:rsidR="00990CF2" w:rsidRDefault="00000000">
            <w:r>
              <w:t xml:space="preserve">SOW </w:t>
            </w:r>
            <w:r>
              <w:t>항목</w:t>
            </w:r>
          </w:p>
        </w:tc>
        <w:tc>
          <w:tcPr>
            <w:tcW w:w="1439" w:type="dxa"/>
          </w:tcPr>
          <w:p w14:paraId="4888CB29" w14:textId="77777777" w:rsidR="00990CF2" w:rsidRDefault="00000000">
            <w:r>
              <w:t>금액</w:t>
            </w:r>
          </w:p>
        </w:tc>
        <w:tc>
          <w:tcPr>
            <w:tcW w:w="1439" w:type="dxa"/>
          </w:tcPr>
          <w:p w14:paraId="42E6C5FA" w14:textId="77777777" w:rsidR="00990CF2" w:rsidRDefault="00000000">
            <w:r>
              <w:t>상태</w:t>
            </w:r>
          </w:p>
        </w:tc>
        <w:tc>
          <w:tcPr>
            <w:tcW w:w="1439" w:type="dxa"/>
          </w:tcPr>
          <w:p w14:paraId="2A45D8BF" w14:textId="77777777" w:rsidR="00990CF2" w:rsidRDefault="00000000">
            <w:r>
              <w:t>비고</w:t>
            </w:r>
          </w:p>
        </w:tc>
      </w:tr>
      <w:tr w:rsidR="00990CF2" w14:paraId="6385756B" w14:textId="77777777">
        <w:tc>
          <w:tcPr>
            <w:tcW w:w="1199" w:type="dxa"/>
          </w:tcPr>
          <w:p w14:paraId="05A84695" w14:textId="77777777" w:rsidR="00990CF2" w:rsidRDefault="00000000">
            <w:r>
              <w:t>1</w:t>
            </w:r>
          </w:p>
        </w:tc>
        <w:tc>
          <w:tcPr>
            <w:tcW w:w="2399" w:type="dxa"/>
          </w:tcPr>
          <w:p w14:paraId="23A863C6" w14:textId="77777777" w:rsidR="00990CF2" w:rsidRDefault="00000000">
            <w:r>
              <w:t>프로젝트</w:t>
            </w:r>
            <w:r>
              <w:t xml:space="preserve"> </w:t>
            </w:r>
            <w:r>
              <w:t>매니징</w:t>
            </w:r>
          </w:p>
        </w:tc>
        <w:tc>
          <w:tcPr>
            <w:tcW w:w="1439" w:type="dxa"/>
          </w:tcPr>
          <w:p w14:paraId="0E086BC3" w14:textId="77777777" w:rsidR="00990CF2" w:rsidRDefault="00000000">
            <w:r>
              <w:t>1,000,000</w:t>
            </w:r>
            <w:r>
              <w:t>원</w:t>
            </w:r>
          </w:p>
        </w:tc>
        <w:tc>
          <w:tcPr>
            <w:tcW w:w="1439" w:type="dxa"/>
          </w:tcPr>
          <w:p w14:paraId="741AE098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46270F5E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</w:p>
        </w:tc>
      </w:tr>
      <w:tr w:rsidR="00990CF2" w14:paraId="13A8E8F4" w14:textId="77777777">
        <w:tc>
          <w:tcPr>
            <w:tcW w:w="1199" w:type="dxa"/>
          </w:tcPr>
          <w:p w14:paraId="11F675C5" w14:textId="77777777" w:rsidR="00990CF2" w:rsidRDefault="00000000">
            <w:r>
              <w:t>2</w:t>
            </w:r>
          </w:p>
        </w:tc>
        <w:tc>
          <w:tcPr>
            <w:tcW w:w="2399" w:type="dxa"/>
          </w:tcPr>
          <w:p w14:paraId="3710CF9F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회원가입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패널</w:t>
            </w:r>
          </w:p>
        </w:tc>
        <w:tc>
          <w:tcPr>
            <w:tcW w:w="1439" w:type="dxa"/>
          </w:tcPr>
          <w:p w14:paraId="1AF9E46D" w14:textId="77777777" w:rsidR="00990CF2" w:rsidRDefault="00000000">
            <w:r>
              <w:t>400,000</w:t>
            </w:r>
            <w:r>
              <w:t>원</w:t>
            </w:r>
          </w:p>
        </w:tc>
        <w:tc>
          <w:tcPr>
            <w:tcW w:w="1439" w:type="dxa"/>
          </w:tcPr>
          <w:p w14:paraId="7FBCDF05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0BC4B037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전화번호</w:t>
            </w:r>
            <w:r>
              <w:rPr>
                <w:lang w:eastAsia="ko-KR"/>
              </w:rPr>
              <w:t xml:space="preserve"> OTP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>,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</w:p>
        </w:tc>
      </w:tr>
      <w:tr w:rsidR="00990CF2" w14:paraId="40642C1E" w14:textId="77777777">
        <w:tc>
          <w:tcPr>
            <w:tcW w:w="1199" w:type="dxa"/>
          </w:tcPr>
          <w:p w14:paraId="51FD8A3E" w14:textId="77777777" w:rsidR="00990CF2" w:rsidRDefault="00000000">
            <w:r>
              <w:t>3</w:t>
            </w:r>
          </w:p>
        </w:tc>
        <w:tc>
          <w:tcPr>
            <w:tcW w:w="2399" w:type="dxa"/>
          </w:tcPr>
          <w:p w14:paraId="06AD4FCF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1439" w:type="dxa"/>
          </w:tcPr>
          <w:p w14:paraId="41DB5F2A" w14:textId="77777777" w:rsidR="00990CF2" w:rsidRDefault="00000000">
            <w:r>
              <w:t>2,200,000</w:t>
            </w:r>
            <w:r>
              <w:t>원</w:t>
            </w:r>
          </w:p>
        </w:tc>
        <w:tc>
          <w:tcPr>
            <w:tcW w:w="1439" w:type="dxa"/>
          </w:tcPr>
          <w:p w14:paraId="17DE931F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50BEBCF7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CMS,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, RAG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990CF2" w14:paraId="20FD3CC2" w14:textId="77777777">
        <w:tc>
          <w:tcPr>
            <w:tcW w:w="1199" w:type="dxa"/>
          </w:tcPr>
          <w:p w14:paraId="5DFD5350" w14:textId="77777777" w:rsidR="00990CF2" w:rsidRDefault="00000000">
            <w:r>
              <w:t>4</w:t>
            </w:r>
          </w:p>
        </w:tc>
        <w:tc>
          <w:tcPr>
            <w:tcW w:w="2399" w:type="dxa"/>
          </w:tcPr>
          <w:p w14:paraId="5A720ACA" w14:textId="77777777" w:rsidR="00990CF2" w:rsidRDefault="00000000">
            <w:r>
              <w:t>채팅</w:t>
            </w:r>
            <w:r>
              <w:t xml:space="preserve"> AI </w:t>
            </w:r>
            <w:r>
              <w:t>웹</w:t>
            </w:r>
            <w:r>
              <w:t xml:space="preserve"> </w:t>
            </w:r>
            <w:r>
              <w:t>개발</w:t>
            </w:r>
          </w:p>
        </w:tc>
        <w:tc>
          <w:tcPr>
            <w:tcW w:w="1439" w:type="dxa"/>
          </w:tcPr>
          <w:p w14:paraId="6414C258" w14:textId="77777777" w:rsidR="00990CF2" w:rsidRDefault="00000000">
            <w:r>
              <w:t>3,800,000</w:t>
            </w:r>
            <w:r>
              <w:t>원</w:t>
            </w:r>
          </w:p>
        </w:tc>
        <w:tc>
          <w:tcPr>
            <w:tcW w:w="1439" w:type="dxa"/>
          </w:tcPr>
          <w:p w14:paraId="0B709771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796E8BFC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가드레일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, RAG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</w:p>
        </w:tc>
      </w:tr>
      <w:tr w:rsidR="00990CF2" w14:paraId="2A74C38C" w14:textId="77777777">
        <w:tc>
          <w:tcPr>
            <w:tcW w:w="1199" w:type="dxa"/>
          </w:tcPr>
          <w:p w14:paraId="2E109BD8" w14:textId="77777777" w:rsidR="00990CF2" w:rsidRDefault="00000000">
            <w:r>
              <w:t>5</w:t>
            </w:r>
          </w:p>
        </w:tc>
        <w:tc>
          <w:tcPr>
            <w:tcW w:w="2399" w:type="dxa"/>
          </w:tcPr>
          <w:p w14:paraId="4E377E3E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 AI - </w:t>
            </w:r>
            <w:r>
              <w:rPr>
                <w:lang w:eastAsia="ko-KR"/>
              </w:rPr>
              <w:t>워크플로우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</w:tc>
        <w:tc>
          <w:tcPr>
            <w:tcW w:w="1439" w:type="dxa"/>
          </w:tcPr>
          <w:p w14:paraId="41F2E305" w14:textId="77777777" w:rsidR="00990CF2" w:rsidRDefault="00000000">
            <w:r>
              <w:t>2,500,000</w:t>
            </w:r>
            <w:r>
              <w:t>원</w:t>
            </w:r>
          </w:p>
        </w:tc>
        <w:tc>
          <w:tcPr>
            <w:tcW w:w="1439" w:type="dxa"/>
          </w:tcPr>
          <w:p w14:paraId="1DFC1022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6A03AF9B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Schift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워크플로우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UI</w:t>
            </w:r>
          </w:p>
        </w:tc>
      </w:tr>
      <w:tr w:rsidR="00990CF2" w14:paraId="713481B5" w14:textId="77777777">
        <w:tc>
          <w:tcPr>
            <w:tcW w:w="1199" w:type="dxa"/>
          </w:tcPr>
          <w:p w14:paraId="5C7E9D76" w14:textId="77777777" w:rsidR="00990CF2" w:rsidRDefault="00000000">
            <w:r>
              <w:t>6</w:t>
            </w:r>
          </w:p>
        </w:tc>
        <w:tc>
          <w:tcPr>
            <w:tcW w:w="2399" w:type="dxa"/>
          </w:tcPr>
          <w:p w14:paraId="006B9C46" w14:textId="77777777" w:rsidR="00990CF2" w:rsidRDefault="00000000">
            <w:r>
              <w:t>이미지</w:t>
            </w:r>
            <w:r>
              <w:t xml:space="preserve"> </w:t>
            </w:r>
            <w:r>
              <w:t>세팅</w:t>
            </w:r>
          </w:p>
        </w:tc>
        <w:tc>
          <w:tcPr>
            <w:tcW w:w="1439" w:type="dxa"/>
          </w:tcPr>
          <w:p w14:paraId="3B56EC31" w14:textId="77777777" w:rsidR="00990CF2" w:rsidRDefault="00000000">
            <w:r>
              <w:t>250,000</w:t>
            </w:r>
            <w:r>
              <w:t>원</w:t>
            </w:r>
          </w:p>
        </w:tc>
        <w:tc>
          <w:tcPr>
            <w:tcW w:w="1439" w:type="dxa"/>
          </w:tcPr>
          <w:p w14:paraId="10AFE793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4753B430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캐릭터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세팅</w:t>
            </w:r>
          </w:p>
        </w:tc>
      </w:tr>
      <w:tr w:rsidR="00990CF2" w14:paraId="7E2F3C2C" w14:textId="77777777">
        <w:tc>
          <w:tcPr>
            <w:tcW w:w="1199" w:type="dxa"/>
          </w:tcPr>
          <w:p w14:paraId="0660E8A8" w14:textId="77777777" w:rsidR="00990CF2" w:rsidRDefault="00000000">
            <w:r>
              <w:t>7</w:t>
            </w:r>
          </w:p>
        </w:tc>
        <w:tc>
          <w:tcPr>
            <w:tcW w:w="2399" w:type="dxa"/>
          </w:tcPr>
          <w:p w14:paraId="4ECA17B9" w14:textId="77777777" w:rsidR="00990CF2" w:rsidRDefault="00000000">
            <w:r>
              <w:t>서버</w:t>
            </w:r>
            <w:r>
              <w:t xml:space="preserve"> </w:t>
            </w:r>
            <w:r>
              <w:t>비용</w:t>
            </w:r>
            <w:r>
              <w:t xml:space="preserve"> (6</w:t>
            </w:r>
            <w:r>
              <w:t>개월</w:t>
            </w:r>
            <w:r>
              <w:t>)</w:t>
            </w:r>
          </w:p>
        </w:tc>
        <w:tc>
          <w:tcPr>
            <w:tcW w:w="1439" w:type="dxa"/>
          </w:tcPr>
          <w:p w14:paraId="39FCF1DE" w14:textId="77777777" w:rsidR="00990CF2" w:rsidRDefault="00000000">
            <w:r>
              <w:t>900,000</w:t>
            </w:r>
            <w:r>
              <w:t>원</w:t>
            </w:r>
          </w:p>
        </w:tc>
        <w:tc>
          <w:tcPr>
            <w:tcW w:w="1439" w:type="dxa"/>
          </w:tcPr>
          <w:p w14:paraId="37D7AD70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  <w:tc>
          <w:tcPr>
            <w:tcW w:w="1439" w:type="dxa"/>
          </w:tcPr>
          <w:p w14:paraId="682568B8" w14:textId="77777777" w:rsidR="00990CF2" w:rsidRDefault="00000000">
            <w:r>
              <w:t xml:space="preserve">Vercel + Supabase </w:t>
            </w:r>
            <w:r>
              <w:t>배포</w:t>
            </w:r>
            <w:r>
              <w:t xml:space="preserve"> </w:t>
            </w:r>
            <w:r>
              <w:t>완료</w:t>
            </w:r>
            <w:r>
              <w:t>, 9</w:t>
            </w:r>
            <w:r>
              <w:t>월까지</w:t>
            </w:r>
            <w:r>
              <w:t xml:space="preserve"> </w:t>
            </w:r>
            <w:r>
              <w:lastRenderedPageBreak/>
              <w:t>운영</w:t>
            </w:r>
          </w:p>
        </w:tc>
      </w:tr>
      <w:tr w:rsidR="00990CF2" w14:paraId="438FBCFC" w14:textId="77777777">
        <w:tc>
          <w:tcPr>
            <w:tcW w:w="1199" w:type="dxa"/>
          </w:tcPr>
          <w:p w14:paraId="75246250" w14:textId="77777777" w:rsidR="00990CF2" w:rsidRDefault="00000000">
            <w:r>
              <w:lastRenderedPageBreak/>
              <w:t>8</w:t>
            </w:r>
          </w:p>
        </w:tc>
        <w:tc>
          <w:tcPr>
            <w:tcW w:w="2399" w:type="dxa"/>
          </w:tcPr>
          <w:p w14:paraId="0FDC7A59" w14:textId="77777777" w:rsidR="00990CF2" w:rsidRDefault="00000000">
            <w:r>
              <w:t>웹사이트</w:t>
            </w:r>
            <w:r>
              <w:t xml:space="preserve"> </w:t>
            </w:r>
            <w:r>
              <w:t>도메인</w:t>
            </w:r>
            <w:r>
              <w:t xml:space="preserve"> (1</w:t>
            </w:r>
            <w:r>
              <w:t>년</w:t>
            </w:r>
            <w:r>
              <w:t>)</w:t>
            </w:r>
          </w:p>
        </w:tc>
        <w:tc>
          <w:tcPr>
            <w:tcW w:w="1439" w:type="dxa"/>
          </w:tcPr>
          <w:p w14:paraId="184E4F5F" w14:textId="77777777" w:rsidR="00990CF2" w:rsidRDefault="00000000">
            <w:r>
              <w:t>50,000</w:t>
            </w:r>
            <w:r>
              <w:t>원</w:t>
            </w:r>
          </w:p>
        </w:tc>
        <w:tc>
          <w:tcPr>
            <w:tcW w:w="1439" w:type="dxa"/>
          </w:tcPr>
          <w:p w14:paraId="0F47BB58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4DEACB8D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Vercel </w:t>
            </w:r>
            <w:r>
              <w:rPr>
                <w:lang w:eastAsia="ko-KR"/>
              </w:rPr>
              <w:t>도메인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  <w:tr w:rsidR="00990CF2" w14:paraId="24C8E3B9" w14:textId="77777777">
        <w:tc>
          <w:tcPr>
            <w:tcW w:w="1199" w:type="dxa"/>
          </w:tcPr>
          <w:p w14:paraId="7C51E470" w14:textId="77777777" w:rsidR="00990CF2" w:rsidRDefault="00000000">
            <w:r>
              <w:t>9</w:t>
            </w:r>
          </w:p>
        </w:tc>
        <w:tc>
          <w:tcPr>
            <w:tcW w:w="2399" w:type="dxa"/>
          </w:tcPr>
          <w:p w14:paraId="6CB5952B" w14:textId="77777777" w:rsidR="00990CF2" w:rsidRDefault="00000000">
            <w:r>
              <w:t>문자</w:t>
            </w:r>
            <w:r>
              <w:t>/</w:t>
            </w:r>
            <w:r>
              <w:t>푸시</w:t>
            </w:r>
            <w:r>
              <w:t xml:space="preserve"> </w:t>
            </w:r>
            <w:r>
              <w:t>연동</w:t>
            </w:r>
          </w:p>
        </w:tc>
        <w:tc>
          <w:tcPr>
            <w:tcW w:w="1439" w:type="dxa"/>
          </w:tcPr>
          <w:p w14:paraId="0D2895D3" w14:textId="77777777" w:rsidR="00990CF2" w:rsidRDefault="00000000">
            <w:r>
              <w:t>140,000</w:t>
            </w:r>
            <w:r>
              <w:t>원</w:t>
            </w:r>
          </w:p>
        </w:tc>
        <w:tc>
          <w:tcPr>
            <w:tcW w:w="1439" w:type="dxa"/>
          </w:tcPr>
          <w:p w14:paraId="69087539" w14:textId="77777777" w:rsidR="00990CF2" w:rsidRDefault="00000000">
            <w:r>
              <w:t>완료</w:t>
            </w:r>
          </w:p>
        </w:tc>
        <w:tc>
          <w:tcPr>
            <w:tcW w:w="1439" w:type="dxa"/>
          </w:tcPr>
          <w:p w14:paraId="0486070B" w14:textId="77777777" w:rsidR="00990CF2" w:rsidRDefault="00000000">
            <w:r>
              <w:t xml:space="preserve">Twilio SMS + Expo </w:t>
            </w: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연동</w:t>
            </w:r>
          </w:p>
        </w:tc>
      </w:tr>
      <w:tr w:rsidR="00990CF2" w14:paraId="4D212684" w14:textId="77777777">
        <w:tc>
          <w:tcPr>
            <w:tcW w:w="1199" w:type="dxa"/>
          </w:tcPr>
          <w:p w14:paraId="49D508EC" w14:textId="77777777" w:rsidR="00990CF2" w:rsidRDefault="00000000">
            <w:r>
              <w:t>10</w:t>
            </w:r>
          </w:p>
        </w:tc>
        <w:tc>
          <w:tcPr>
            <w:tcW w:w="2399" w:type="dxa"/>
          </w:tcPr>
          <w:p w14:paraId="0CC421F9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생성형</w:t>
            </w:r>
            <w:r>
              <w:rPr>
                <w:lang w:eastAsia="ko-KR"/>
              </w:rPr>
              <w:t xml:space="preserve"> AI API (6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>)</w:t>
            </w:r>
          </w:p>
        </w:tc>
        <w:tc>
          <w:tcPr>
            <w:tcW w:w="1439" w:type="dxa"/>
          </w:tcPr>
          <w:p w14:paraId="5B5817EF" w14:textId="77777777" w:rsidR="00990CF2" w:rsidRDefault="00000000">
            <w:r>
              <w:t>600,000</w:t>
            </w:r>
            <w:r>
              <w:t>원</w:t>
            </w:r>
          </w:p>
        </w:tc>
        <w:tc>
          <w:tcPr>
            <w:tcW w:w="1439" w:type="dxa"/>
          </w:tcPr>
          <w:p w14:paraId="5D9B1ACB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  <w:tc>
          <w:tcPr>
            <w:tcW w:w="1439" w:type="dxa"/>
          </w:tcPr>
          <w:p w14:paraId="225FB7F6" w14:textId="77777777" w:rsidR="00990CF2" w:rsidRDefault="00000000">
            <w:r>
              <w:t xml:space="preserve">Google Gemini API </w:t>
            </w:r>
            <w:r>
              <w:t>연동</w:t>
            </w:r>
            <w:r>
              <w:t>, 9</w:t>
            </w:r>
            <w:r>
              <w:t>월까지</w:t>
            </w:r>
            <w:r>
              <w:t xml:space="preserve"> </w:t>
            </w:r>
            <w:r>
              <w:t>운영</w:t>
            </w:r>
          </w:p>
        </w:tc>
      </w:tr>
      <w:tr w:rsidR="00990CF2" w14:paraId="7DBFE753" w14:textId="77777777">
        <w:tc>
          <w:tcPr>
            <w:tcW w:w="1199" w:type="dxa"/>
          </w:tcPr>
          <w:p w14:paraId="0BCF811B" w14:textId="77777777" w:rsidR="00990CF2" w:rsidRDefault="00000000">
            <w:r>
              <w:t>11</w:t>
            </w:r>
          </w:p>
        </w:tc>
        <w:tc>
          <w:tcPr>
            <w:tcW w:w="2399" w:type="dxa"/>
          </w:tcPr>
          <w:p w14:paraId="3298928B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RAG/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API (6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>)</w:t>
            </w:r>
          </w:p>
        </w:tc>
        <w:tc>
          <w:tcPr>
            <w:tcW w:w="1439" w:type="dxa"/>
          </w:tcPr>
          <w:p w14:paraId="223ABF02" w14:textId="77777777" w:rsidR="00990CF2" w:rsidRDefault="00000000">
            <w:r>
              <w:t>300,000</w:t>
            </w:r>
            <w:r>
              <w:t>원</w:t>
            </w:r>
          </w:p>
        </w:tc>
        <w:tc>
          <w:tcPr>
            <w:tcW w:w="1439" w:type="dxa"/>
          </w:tcPr>
          <w:p w14:paraId="42BE6167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  <w:tc>
          <w:tcPr>
            <w:tcW w:w="1439" w:type="dxa"/>
          </w:tcPr>
          <w:p w14:paraId="1CAB96AB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Schift RAG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>, 9</w:t>
            </w:r>
            <w:r>
              <w:rPr>
                <w:lang w:eastAsia="ko-KR"/>
              </w:rPr>
              <w:t>월까지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</w:p>
        </w:tc>
      </w:tr>
    </w:tbl>
    <w:p w14:paraId="461A46C0" w14:textId="77777777" w:rsidR="00990CF2" w:rsidRDefault="00000000">
      <w:pPr>
        <w:pStyle w:val="31"/>
      </w:pPr>
      <w:bookmarkStart w:id="5" w:name="검수-항목-ac-판정"/>
      <w:bookmarkEnd w:id="4"/>
      <w:r>
        <w:t xml:space="preserve">3.2 </w:t>
      </w:r>
      <w:r>
        <w:t>검수</w:t>
      </w:r>
      <w:r>
        <w:t xml:space="preserve"> </w:t>
      </w:r>
      <w:r>
        <w:t>항목</w:t>
      </w:r>
      <w:r>
        <w:t xml:space="preserve"> (AC) </w:t>
      </w:r>
      <w:r>
        <w:t>판정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58"/>
        <w:gridCol w:w="3514"/>
        <w:gridCol w:w="2108"/>
        <w:gridCol w:w="2108"/>
      </w:tblGrid>
      <w:tr w:rsidR="00990CF2" w14:paraId="0BD97CFC" w14:textId="77777777">
        <w:trPr>
          <w:tblHeader/>
        </w:trPr>
        <w:tc>
          <w:tcPr>
            <w:tcW w:w="1911" w:type="dxa"/>
          </w:tcPr>
          <w:p w14:paraId="7919074B" w14:textId="77777777" w:rsidR="00990CF2" w:rsidRDefault="00000000">
            <w:r>
              <w:t>AC ID</w:t>
            </w:r>
          </w:p>
        </w:tc>
        <w:tc>
          <w:tcPr>
            <w:tcW w:w="2731" w:type="dxa"/>
          </w:tcPr>
          <w:p w14:paraId="5039B664" w14:textId="77777777" w:rsidR="00990CF2" w:rsidRDefault="00000000">
            <w:r>
              <w:t>검수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5116F49E" w14:textId="77777777" w:rsidR="00990CF2" w:rsidRDefault="00000000">
            <w:r>
              <w:t>판정</w:t>
            </w:r>
          </w:p>
        </w:tc>
        <w:tc>
          <w:tcPr>
            <w:tcW w:w="1638" w:type="dxa"/>
          </w:tcPr>
          <w:p w14:paraId="78B32684" w14:textId="77777777" w:rsidR="00990CF2" w:rsidRDefault="00000000">
            <w:r>
              <w:t>근거</w:t>
            </w:r>
          </w:p>
        </w:tc>
      </w:tr>
      <w:tr w:rsidR="00990CF2" w14:paraId="57AA5ED7" w14:textId="77777777">
        <w:tc>
          <w:tcPr>
            <w:tcW w:w="1911" w:type="dxa"/>
          </w:tcPr>
          <w:p w14:paraId="319C79BC" w14:textId="77777777" w:rsidR="00990CF2" w:rsidRDefault="00000000">
            <w:r>
              <w:t>AC-001</w:t>
            </w:r>
          </w:p>
        </w:tc>
        <w:tc>
          <w:tcPr>
            <w:tcW w:w="2731" w:type="dxa"/>
          </w:tcPr>
          <w:p w14:paraId="5AF6DEE3" w14:textId="77777777" w:rsidR="00990CF2" w:rsidRDefault="00000000">
            <w:r>
              <w:t>인증</w:t>
            </w:r>
            <w:r>
              <w:t xml:space="preserve"> </w:t>
            </w:r>
            <w:r>
              <w:t>동작</w:t>
            </w:r>
          </w:p>
        </w:tc>
        <w:tc>
          <w:tcPr>
            <w:tcW w:w="1638" w:type="dxa"/>
          </w:tcPr>
          <w:p w14:paraId="4BD19024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4193A193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전화번호</w:t>
            </w:r>
            <w:r>
              <w:rPr>
                <w:lang w:eastAsia="ko-KR"/>
              </w:rPr>
              <w:t xml:space="preserve"> OTP,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복원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</w:p>
        </w:tc>
      </w:tr>
      <w:tr w:rsidR="00990CF2" w14:paraId="32A0D3A8" w14:textId="77777777">
        <w:tc>
          <w:tcPr>
            <w:tcW w:w="1911" w:type="dxa"/>
          </w:tcPr>
          <w:p w14:paraId="3E054129" w14:textId="77777777" w:rsidR="00990CF2" w:rsidRDefault="00000000">
            <w:r>
              <w:t>AC-002</w:t>
            </w:r>
          </w:p>
        </w:tc>
        <w:tc>
          <w:tcPr>
            <w:tcW w:w="2731" w:type="dxa"/>
          </w:tcPr>
          <w:p w14:paraId="6AA1A0AD" w14:textId="77777777" w:rsidR="00990CF2" w:rsidRDefault="00000000">
            <w:r>
              <w:t>채팅</w:t>
            </w:r>
            <w:r>
              <w:t xml:space="preserve"> </w:t>
            </w:r>
            <w:r>
              <w:t>응답</w:t>
            </w:r>
          </w:p>
        </w:tc>
        <w:tc>
          <w:tcPr>
            <w:tcW w:w="1638" w:type="dxa"/>
          </w:tcPr>
          <w:p w14:paraId="559E046F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2A1CEC45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</w:p>
        </w:tc>
      </w:tr>
      <w:tr w:rsidR="00990CF2" w14:paraId="09639452" w14:textId="77777777">
        <w:tc>
          <w:tcPr>
            <w:tcW w:w="1911" w:type="dxa"/>
          </w:tcPr>
          <w:p w14:paraId="5EE49D89" w14:textId="77777777" w:rsidR="00990CF2" w:rsidRDefault="00000000">
            <w:r>
              <w:t>AC-003</w:t>
            </w:r>
          </w:p>
        </w:tc>
        <w:tc>
          <w:tcPr>
            <w:tcW w:w="2731" w:type="dxa"/>
          </w:tcPr>
          <w:p w14:paraId="037C71E1" w14:textId="77777777" w:rsidR="00990CF2" w:rsidRDefault="00000000">
            <w:r>
              <w:t>가드레일</w:t>
            </w:r>
          </w:p>
        </w:tc>
        <w:tc>
          <w:tcPr>
            <w:tcW w:w="1638" w:type="dxa"/>
          </w:tcPr>
          <w:p w14:paraId="582987CC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4C4B8CC1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의학적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고지</w:t>
            </w:r>
          </w:p>
        </w:tc>
      </w:tr>
      <w:tr w:rsidR="00990CF2" w14:paraId="48AC82FF" w14:textId="77777777">
        <w:tc>
          <w:tcPr>
            <w:tcW w:w="1911" w:type="dxa"/>
          </w:tcPr>
          <w:p w14:paraId="4C3DB6D9" w14:textId="77777777" w:rsidR="00990CF2" w:rsidRDefault="00000000">
            <w:r>
              <w:t>AC-004</w:t>
            </w:r>
          </w:p>
        </w:tc>
        <w:tc>
          <w:tcPr>
            <w:tcW w:w="2731" w:type="dxa"/>
          </w:tcPr>
          <w:p w14:paraId="769C9159" w14:textId="77777777" w:rsidR="00990CF2" w:rsidRDefault="00000000">
            <w:r>
              <w:t>관리자</w:t>
            </w:r>
            <w:r>
              <w:t xml:space="preserve"> </w:t>
            </w:r>
            <w:r>
              <w:t>조회</w:t>
            </w:r>
          </w:p>
        </w:tc>
        <w:tc>
          <w:tcPr>
            <w:tcW w:w="1638" w:type="dxa"/>
          </w:tcPr>
          <w:p w14:paraId="6F810076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42FB95BE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</w:p>
        </w:tc>
      </w:tr>
      <w:tr w:rsidR="00990CF2" w14:paraId="48004FC7" w14:textId="77777777">
        <w:tc>
          <w:tcPr>
            <w:tcW w:w="1911" w:type="dxa"/>
          </w:tcPr>
          <w:p w14:paraId="1D2A5CD6" w14:textId="77777777" w:rsidR="00990CF2" w:rsidRDefault="00000000">
            <w:r>
              <w:lastRenderedPageBreak/>
              <w:t>AC-005</w:t>
            </w:r>
          </w:p>
        </w:tc>
        <w:tc>
          <w:tcPr>
            <w:tcW w:w="2731" w:type="dxa"/>
          </w:tcPr>
          <w:p w14:paraId="7D383C4E" w14:textId="77777777" w:rsidR="00990CF2" w:rsidRDefault="00000000">
            <w:r>
              <w:t>자료</w:t>
            </w:r>
            <w:r>
              <w:t xml:space="preserve"> </w:t>
            </w:r>
            <w:r>
              <w:t>관리</w:t>
            </w:r>
          </w:p>
        </w:tc>
        <w:tc>
          <w:tcPr>
            <w:tcW w:w="1638" w:type="dxa"/>
          </w:tcPr>
          <w:p w14:paraId="716E6FDF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34C6C1A9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, RAG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브랜딩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990CF2" w14:paraId="5A7C15B4" w14:textId="77777777">
        <w:tc>
          <w:tcPr>
            <w:tcW w:w="1911" w:type="dxa"/>
          </w:tcPr>
          <w:p w14:paraId="4F0167E6" w14:textId="77777777" w:rsidR="00990CF2" w:rsidRDefault="00000000">
            <w:r>
              <w:t>AC-006</w:t>
            </w:r>
          </w:p>
        </w:tc>
        <w:tc>
          <w:tcPr>
            <w:tcW w:w="2731" w:type="dxa"/>
          </w:tcPr>
          <w:p w14:paraId="03FBBDE5" w14:textId="77777777" w:rsidR="00990CF2" w:rsidRDefault="00000000">
            <w:r>
              <w:t>대화</w:t>
            </w:r>
            <w:r>
              <w:t xml:space="preserve"> </w:t>
            </w:r>
            <w:r>
              <w:t>저장</w:t>
            </w:r>
          </w:p>
        </w:tc>
        <w:tc>
          <w:tcPr>
            <w:tcW w:w="1638" w:type="dxa"/>
          </w:tcPr>
          <w:p w14:paraId="6BB0BDC6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766D4EFC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재조회</w:t>
            </w:r>
          </w:p>
        </w:tc>
      </w:tr>
      <w:tr w:rsidR="00990CF2" w14:paraId="46B7862D" w14:textId="77777777">
        <w:tc>
          <w:tcPr>
            <w:tcW w:w="1911" w:type="dxa"/>
          </w:tcPr>
          <w:p w14:paraId="6559737A" w14:textId="77777777" w:rsidR="00990CF2" w:rsidRDefault="00000000">
            <w:r>
              <w:t>AC-007</w:t>
            </w:r>
          </w:p>
        </w:tc>
        <w:tc>
          <w:tcPr>
            <w:tcW w:w="2731" w:type="dxa"/>
          </w:tcPr>
          <w:p w14:paraId="33B00E66" w14:textId="77777777" w:rsidR="00990CF2" w:rsidRDefault="00000000">
            <w:r>
              <w:t>배포</w:t>
            </w:r>
            <w:r>
              <w:t xml:space="preserve"> </w:t>
            </w:r>
            <w:r>
              <w:t>상태</w:t>
            </w:r>
          </w:p>
        </w:tc>
        <w:tc>
          <w:tcPr>
            <w:tcW w:w="1638" w:type="dxa"/>
          </w:tcPr>
          <w:p w14:paraId="04253B4C" w14:textId="77777777" w:rsidR="00990CF2" w:rsidRDefault="00000000">
            <w:r>
              <w:t>Pass</w:t>
            </w:r>
          </w:p>
        </w:tc>
        <w:tc>
          <w:tcPr>
            <w:tcW w:w="1638" w:type="dxa"/>
          </w:tcPr>
          <w:p w14:paraId="236076BA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URL </w:t>
            </w:r>
            <w:r>
              <w:rPr>
                <w:lang w:eastAsia="ko-KR"/>
              </w:rPr>
              <w:t>가동</w:t>
            </w:r>
            <w:r>
              <w:rPr>
                <w:lang w:eastAsia="ko-KR"/>
              </w:rPr>
              <w:t xml:space="preserve">, SSL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</w:tr>
    </w:tbl>
    <w:p w14:paraId="09A34691" w14:textId="77777777" w:rsidR="00990CF2" w:rsidRDefault="00DE78AB">
      <w:r>
        <w:rPr>
          <w:noProof/>
        </w:rPr>
      </w:r>
      <w:r>
        <w:pict w14:anchorId="11C02270">
          <v:rect id="Horizontal Line 4" o:spid="_x0000_s1033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7D6D076" w14:textId="77777777" w:rsidR="00990CF2" w:rsidRDefault="00000000">
      <w:pPr>
        <w:pStyle w:val="21"/>
      </w:pPr>
      <w:bookmarkStart w:id="6" w:name="시스템-구성"/>
      <w:bookmarkEnd w:id="3"/>
      <w:bookmarkEnd w:id="5"/>
      <w:r>
        <w:t xml:space="preserve">4. </w:t>
      </w:r>
      <w:r>
        <w:t>시스템</w:t>
      </w:r>
      <w:r>
        <w:t xml:space="preserve"> </w:t>
      </w:r>
      <w:r>
        <w:t>구성</w:t>
      </w:r>
    </w:p>
    <w:p w14:paraId="67082A03" w14:textId="77777777" w:rsidR="00990CF2" w:rsidRDefault="00000000">
      <w:pPr>
        <w:pStyle w:val="31"/>
      </w:pPr>
      <w:bookmarkStart w:id="7" w:name="아키텍처"/>
      <w:r>
        <w:t xml:space="preserve">4.1 </w:t>
      </w:r>
      <w:r>
        <w:t>아키텍처</w:t>
      </w:r>
    </w:p>
    <w:p w14:paraId="3F40AB8D" w14:textId="77777777" w:rsidR="00990CF2" w:rsidRDefault="00000000">
      <w:pPr>
        <w:pStyle w:val="SourceCode"/>
      </w:pPr>
      <w:r>
        <w:t>사용자</w:t>
      </w:r>
      <w:r>
        <w:t xml:space="preserve"> (</w:t>
      </w:r>
      <w:r>
        <w:t>모바일</w:t>
      </w:r>
      <w:r>
        <w:t xml:space="preserve"> </w:t>
      </w:r>
      <w:r>
        <w:t>앱</w:t>
      </w:r>
      <w:r>
        <w:t xml:space="preserve">) ──→ API </w:t>
      </w:r>
      <w:r>
        <w:t>서버</w:t>
      </w:r>
      <w:r>
        <w:t xml:space="preserve"> (Next.js / Vercel)</w:t>
      </w:r>
      <w:r>
        <w:br/>
        <w:t xml:space="preserve">                            ├── Supabase (PostgreSQL + Storage)</w:t>
      </w:r>
      <w:r>
        <w:br/>
        <w:t xml:space="preserve">                            ├── Google Gemini (AI </w:t>
      </w:r>
      <w:r>
        <w:t>응답</w:t>
      </w:r>
      <w:r>
        <w:t>)</w:t>
      </w:r>
      <w:r>
        <w:br/>
        <w:t xml:space="preserve">                            ├── Schift SDK (RAG + </w:t>
      </w:r>
      <w:r>
        <w:t>워크플로우</w:t>
      </w:r>
      <w:r>
        <w:t>)</w:t>
      </w:r>
      <w:r>
        <w:br/>
        <w:t xml:space="preserve">                            ├── Twilio (SMS/OTP)</w:t>
      </w:r>
      <w:r>
        <w:br/>
        <w:t xml:space="preserve">                            └── Expo Server SDK (</w:t>
      </w:r>
      <w:r>
        <w:t>푸시</w:t>
      </w:r>
      <w:r>
        <w:t xml:space="preserve"> </w:t>
      </w:r>
      <w:r>
        <w:t>알림</w:t>
      </w:r>
      <w:r>
        <w:t>)</w:t>
      </w:r>
      <w:r>
        <w:br/>
      </w:r>
      <w:r>
        <w:br/>
      </w:r>
      <w:r>
        <w:t>관리자</w:t>
      </w:r>
      <w:r>
        <w:t xml:space="preserve"> (</w:t>
      </w:r>
      <w:r>
        <w:t>웹</w:t>
      </w:r>
      <w:r>
        <w:t xml:space="preserve"> </w:t>
      </w:r>
      <w:r>
        <w:t>콘솔</w:t>
      </w:r>
      <w:r>
        <w:t>) ────→ Admin API (Next.js / Vercel)</w:t>
      </w:r>
    </w:p>
    <w:p w14:paraId="2F0220BB" w14:textId="77777777" w:rsidR="00990CF2" w:rsidRDefault="00000000">
      <w:pPr>
        <w:pStyle w:val="31"/>
      </w:pPr>
      <w:bookmarkStart w:id="8" w:name="기술-스택"/>
      <w:bookmarkEnd w:id="7"/>
      <w:r>
        <w:t xml:space="preserve">4.2 </w:t>
      </w:r>
      <w:r>
        <w:t>기술</w:t>
      </w:r>
      <w:r>
        <w:t xml:space="preserve"> </w:t>
      </w:r>
      <w:r>
        <w:t>스택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36"/>
        <w:gridCol w:w="4871"/>
      </w:tblGrid>
      <w:tr w:rsidR="00990CF2" w14:paraId="464C1FF5" w14:textId="77777777">
        <w:trPr>
          <w:tblHeader/>
        </w:trPr>
        <w:tc>
          <w:tcPr>
            <w:tcW w:w="0" w:type="auto"/>
          </w:tcPr>
          <w:p w14:paraId="7FAE7DF9" w14:textId="77777777" w:rsidR="00990CF2" w:rsidRDefault="00000000">
            <w:r>
              <w:t>구분</w:t>
            </w:r>
          </w:p>
        </w:tc>
        <w:tc>
          <w:tcPr>
            <w:tcW w:w="0" w:type="auto"/>
          </w:tcPr>
          <w:p w14:paraId="6423A3B4" w14:textId="77777777" w:rsidR="00990CF2" w:rsidRDefault="00000000">
            <w:r>
              <w:t>기술</w:t>
            </w:r>
          </w:p>
        </w:tc>
      </w:tr>
      <w:tr w:rsidR="00990CF2" w14:paraId="0CBB61A2" w14:textId="77777777">
        <w:tc>
          <w:tcPr>
            <w:tcW w:w="0" w:type="auto"/>
          </w:tcPr>
          <w:p w14:paraId="7172E599" w14:textId="77777777" w:rsidR="00990CF2" w:rsidRDefault="00000000">
            <w:r>
              <w:t>모바일</w:t>
            </w:r>
            <w:r>
              <w:t xml:space="preserve"> </w:t>
            </w:r>
            <w:r>
              <w:t>앱</w:t>
            </w:r>
          </w:p>
        </w:tc>
        <w:tc>
          <w:tcPr>
            <w:tcW w:w="0" w:type="auto"/>
          </w:tcPr>
          <w:p w14:paraId="5FDF187D" w14:textId="77777777" w:rsidR="00990CF2" w:rsidRDefault="00000000">
            <w:r>
              <w:t>Expo 52, React Native 0.76, Expo Router</w:t>
            </w:r>
          </w:p>
        </w:tc>
      </w:tr>
      <w:tr w:rsidR="00990CF2" w14:paraId="1704F501" w14:textId="77777777">
        <w:tc>
          <w:tcPr>
            <w:tcW w:w="0" w:type="auto"/>
          </w:tcPr>
          <w:p w14:paraId="0B9D3EC0" w14:textId="77777777" w:rsidR="00990CF2" w:rsidRDefault="00000000">
            <w:r>
              <w:t>웹</w:t>
            </w:r>
            <w:r>
              <w:t xml:space="preserve"> </w:t>
            </w:r>
            <w:r>
              <w:t>서버</w:t>
            </w:r>
            <w:r>
              <w:t>/API</w:t>
            </w:r>
          </w:p>
        </w:tc>
        <w:tc>
          <w:tcPr>
            <w:tcW w:w="0" w:type="auto"/>
          </w:tcPr>
          <w:p w14:paraId="2A7CF663" w14:textId="77777777" w:rsidR="00990CF2" w:rsidRDefault="00000000">
            <w:r>
              <w:t>Next.js 15 (App Router), TypeScript</w:t>
            </w:r>
          </w:p>
        </w:tc>
      </w:tr>
      <w:tr w:rsidR="00990CF2" w14:paraId="012DBD83" w14:textId="77777777">
        <w:tc>
          <w:tcPr>
            <w:tcW w:w="0" w:type="auto"/>
          </w:tcPr>
          <w:p w14:paraId="3437F451" w14:textId="77777777" w:rsidR="00990CF2" w:rsidRDefault="00000000">
            <w:r>
              <w:t>데이터베이스</w:t>
            </w:r>
          </w:p>
        </w:tc>
        <w:tc>
          <w:tcPr>
            <w:tcW w:w="0" w:type="auto"/>
          </w:tcPr>
          <w:p w14:paraId="61A48FCE" w14:textId="77777777" w:rsidR="00990CF2" w:rsidRDefault="00000000">
            <w:r>
              <w:t>PostgreSQL 15 (Supabase Cloud)</w:t>
            </w:r>
          </w:p>
        </w:tc>
      </w:tr>
      <w:tr w:rsidR="00990CF2" w14:paraId="36BA59B4" w14:textId="77777777">
        <w:tc>
          <w:tcPr>
            <w:tcW w:w="0" w:type="auto"/>
          </w:tcPr>
          <w:p w14:paraId="52CBFEBD" w14:textId="77777777" w:rsidR="00990CF2" w:rsidRDefault="00000000">
            <w:r>
              <w:t xml:space="preserve">AI </w:t>
            </w:r>
            <w:r>
              <w:t>엔진</w:t>
            </w:r>
          </w:p>
        </w:tc>
        <w:tc>
          <w:tcPr>
            <w:tcW w:w="0" w:type="auto"/>
          </w:tcPr>
          <w:p w14:paraId="76F882AF" w14:textId="77777777" w:rsidR="00990CF2" w:rsidRDefault="00000000">
            <w:r>
              <w:t>Google Gemini + Schift SDK</w:t>
            </w:r>
          </w:p>
        </w:tc>
      </w:tr>
      <w:tr w:rsidR="00990CF2" w14:paraId="45D359D1" w14:textId="77777777">
        <w:tc>
          <w:tcPr>
            <w:tcW w:w="0" w:type="auto"/>
          </w:tcPr>
          <w:p w14:paraId="2610180C" w14:textId="77777777" w:rsidR="00990CF2" w:rsidRDefault="00000000">
            <w:r>
              <w:t>인증</w:t>
            </w:r>
            <w:r>
              <w:t>/SMS</w:t>
            </w:r>
          </w:p>
        </w:tc>
        <w:tc>
          <w:tcPr>
            <w:tcW w:w="0" w:type="auto"/>
          </w:tcPr>
          <w:p w14:paraId="52774D0A" w14:textId="77777777" w:rsidR="00990CF2" w:rsidRDefault="00000000">
            <w:r>
              <w:t>Twilio Verify + Messages</w:t>
            </w:r>
          </w:p>
        </w:tc>
      </w:tr>
      <w:tr w:rsidR="00990CF2" w14:paraId="34AE13D6" w14:textId="77777777">
        <w:tc>
          <w:tcPr>
            <w:tcW w:w="0" w:type="auto"/>
          </w:tcPr>
          <w:p w14:paraId="582970F4" w14:textId="77777777" w:rsidR="00990CF2" w:rsidRDefault="00000000">
            <w:r>
              <w:lastRenderedPageBreak/>
              <w:t>푸시</w:t>
            </w:r>
            <w:r>
              <w:t xml:space="preserve"> </w:t>
            </w:r>
            <w:r>
              <w:t>알림</w:t>
            </w:r>
          </w:p>
        </w:tc>
        <w:tc>
          <w:tcPr>
            <w:tcW w:w="0" w:type="auto"/>
          </w:tcPr>
          <w:p w14:paraId="48DF2C2A" w14:textId="77777777" w:rsidR="00990CF2" w:rsidRDefault="00000000">
            <w:r>
              <w:t>Expo Server SDK (FCM/APNs)</w:t>
            </w:r>
          </w:p>
        </w:tc>
      </w:tr>
      <w:tr w:rsidR="00990CF2" w14:paraId="1346F534" w14:textId="77777777">
        <w:tc>
          <w:tcPr>
            <w:tcW w:w="0" w:type="auto"/>
          </w:tcPr>
          <w:p w14:paraId="153BC4A6" w14:textId="77777777" w:rsidR="00990CF2" w:rsidRDefault="00000000">
            <w:r>
              <w:t>파일</w:t>
            </w:r>
            <w:r>
              <w:t xml:space="preserve"> </w:t>
            </w:r>
            <w:r>
              <w:t>저장소</w:t>
            </w:r>
          </w:p>
        </w:tc>
        <w:tc>
          <w:tcPr>
            <w:tcW w:w="0" w:type="auto"/>
          </w:tcPr>
          <w:p w14:paraId="30F3C7DB" w14:textId="77777777" w:rsidR="00990CF2" w:rsidRDefault="00000000">
            <w:r>
              <w:t>Supabase Storage</w:t>
            </w:r>
          </w:p>
        </w:tc>
      </w:tr>
      <w:tr w:rsidR="00990CF2" w14:paraId="505CB859" w14:textId="77777777">
        <w:tc>
          <w:tcPr>
            <w:tcW w:w="0" w:type="auto"/>
          </w:tcPr>
          <w:p w14:paraId="24397ACC" w14:textId="77777777" w:rsidR="00990CF2" w:rsidRDefault="00000000">
            <w:r>
              <w:t>배포</w:t>
            </w:r>
            <w:r>
              <w:t xml:space="preserve"> (</w:t>
            </w:r>
            <w:r>
              <w:t>웹</w:t>
            </w:r>
            <w:r>
              <w:t>)</w:t>
            </w:r>
          </w:p>
        </w:tc>
        <w:tc>
          <w:tcPr>
            <w:tcW w:w="0" w:type="auto"/>
          </w:tcPr>
          <w:p w14:paraId="4C28B2B5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Vercel (</w:t>
            </w:r>
            <w:r>
              <w:rPr>
                <w:lang w:eastAsia="ko-KR"/>
              </w:rPr>
              <w:t>도쿄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리전</w:t>
            </w:r>
            <w:r>
              <w:rPr>
                <w:lang w:eastAsia="ko-KR"/>
              </w:rPr>
              <w:t>)</w:t>
            </w:r>
          </w:p>
        </w:tc>
      </w:tr>
      <w:tr w:rsidR="00990CF2" w14:paraId="4FA5F5BC" w14:textId="77777777">
        <w:tc>
          <w:tcPr>
            <w:tcW w:w="0" w:type="auto"/>
          </w:tcPr>
          <w:p w14:paraId="10190C12" w14:textId="77777777" w:rsidR="00990CF2" w:rsidRDefault="00000000">
            <w:r>
              <w:t>배포</w:t>
            </w:r>
            <w:r>
              <w:t xml:space="preserve"> (</w:t>
            </w:r>
            <w:r>
              <w:t>앱</w:t>
            </w:r>
            <w:r>
              <w:t>)</w:t>
            </w:r>
          </w:p>
        </w:tc>
        <w:tc>
          <w:tcPr>
            <w:tcW w:w="0" w:type="auto"/>
          </w:tcPr>
          <w:p w14:paraId="2BF0CAEF" w14:textId="77777777" w:rsidR="00990CF2" w:rsidRDefault="00000000">
            <w:r>
              <w:t>EAS Build (iOS + Android)</w:t>
            </w:r>
          </w:p>
        </w:tc>
      </w:tr>
      <w:tr w:rsidR="00990CF2" w14:paraId="15366CE0" w14:textId="77777777">
        <w:tc>
          <w:tcPr>
            <w:tcW w:w="0" w:type="auto"/>
          </w:tcPr>
          <w:p w14:paraId="2CD10F01" w14:textId="77777777" w:rsidR="00990CF2" w:rsidRDefault="00000000">
            <w:r>
              <w:t>CI/CD</w:t>
            </w:r>
          </w:p>
        </w:tc>
        <w:tc>
          <w:tcPr>
            <w:tcW w:w="0" w:type="auto"/>
          </w:tcPr>
          <w:p w14:paraId="6B396DCE" w14:textId="77777777" w:rsidR="00990CF2" w:rsidRDefault="00000000">
            <w:r>
              <w:t>GitHub Actions (lint → type-check → test → build)</w:t>
            </w:r>
          </w:p>
        </w:tc>
      </w:tr>
    </w:tbl>
    <w:p w14:paraId="63FB9C93" w14:textId="77777777" w:rsidR="00990CF2" w:rsidRDefault="00000000">
      <w:pPr>
        <w:pStyle w:val="31"/>
      </w:pPr>
      <w:bookmarkStart w:id="9" w:name="배포-환경"/>
      <w:bookmarkEnd w:id="8"/>
      <w:r>
        <w:t xml:space="preserve">4.3 </w:t>
      </w:r>
      <w:r>
        <w:t>배포</w:t>
      </w:r>
      <w:r>
        <w:t xml:space="preserve"> </w:t>
      </w:r>
      <w:r>
        <w:t>환경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658"/>
        <w:gridCol w:w="4872"/>
        <w:gridCol w:w="2658"/>
      </w:tblGrid>
      <w:tr w:rsidR="00990CF2" w14:paraId="7E377D33" w14:textId="77777777">
        <w:trPr>
          <w:tblHeader/>
        </w:trPr>
        <w:tc>
          <w:tcPr>
            <w:tcW w:w="2066" w:type="dxa"/>
          </w:tcPr>
          <w:p w14:paraId="46B28D04" w14:textId="77777777" w:rsidR="00990CF2" w:rsidRDefault="00000000">
            <w:r>
              <w:t>대상</w:t>
            </w:r>
          </w:p>
        </w:tc>
        <w:tc>
          <w:tcPr>
            <w:tcW w:w="3787" w:type="dxa"/>
          </w:tcPr>
          <w:p w14:paraId="4AD8B595" w14:textId="77777777" w:rsidR="00990CF2" w:rsidRDefault="00000000">
            <w:r>
              <w:t xml:space="preserve">URL / </w:t>
            </w:r>
            <w:r>
              <w:t>위치</w:t>
            </w:r>
          </w:p>
        </w:tc>
        <w:tc>
          <w:tcPr>
            <w:tcW w:w="2066" w:type="dxa"/>
          </w:tcPr>
          <w:p w14:paraId="76BAFAE1" w14:textId="77777777" w:rsidR="00990CF2" w:rsidRDefault="00000000">
            <w:r>
              <w:t>상태</w:t>
            </w:r>
          </w:p>
        </w:tc>
      </w:tr>
      <w:tr w:rsidR="00990CF2" w14:paraId="5D8F98D0" w14:textId="77777777">
        <w:tc>
          <w:tcPr>
            <w:tcW w:w="2066" w:type="dxa"/>
          </w:tcPr>
          <w:p w14:paraId="31CB0A49" w14:textId="77777777" w:rsidR="00990CF2" w:rsidRDefault="00000000">
            <w:r>
              <w:t>웹</w:t>
            </w:r>
            <w:r>
              <w:t xml:space="preserve"> (</w:t>
            </w:r>
            <w:r>
              <w:t>관리자</w:t>
            </w:r>
            <w:r>
              <w:t xml:space="preserve"> + API)</w:t>
            </w:r>
          </w:p>
        </w:tc>
        <w:tc>
          <w:tcPr>
            <w:tcW w:w="3787" w:type="dxa"/>
          </w:tcPr>
          <w:p w14:paraId="555656A1" w14:textId="77777777" w:rsidR="00990CF2" w:rsidRDefault="00000000">
            <w:r>
              <w:t>https://gynecology-chatbot.vercel.app</w:t>
            </w:r>
          </w:p>
        </w:tc>
        <w:tc>
          <w:tcPr>
            <w:tcW w:w="2066" w:type="dxa"/>
          </w:tcPr>
          <w:p w14:paraId="6C463C99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</w:tr>
      <w:tr w:rsidR="00990CF2" w14:paraId="6AE500A3" w14:textId="77777777">
        <w:tc>
          <w:tcPr>
            <w:tcW w:w="2066" w:type="dxa"/>
          </w:tcPr>
          <w:p w14:paraId="68E65EAB" w14:textId="77777777" w:rsidR="00990CF2" w:rsidRDefault="00000000">
            <w:r>
              <w:t>소스코드</w:t>
            </w:r>
          </w:p>
        </w:tc>
        <w:tc>
          <w:tcPr>
            <w:tcW w:w="3787" w:type="dxa"/>
          </w:tcPr>
          <w:p w14:paraId="68CAB0AB" w14:textId="77777777" w:rsidR="00990CF2" w:rsidRDefault="00000000">
            <w:r>
              <w:t>https://github.com/yl-star7/gynecology-chatbot</w:t>
            </w:r>
          </w:p>
        </w:tc>
        <w:tc>
          <w:tcPr>
            <w:tcW w:w="2066" w:type="dxa"/>
          </w:tcPr>
          <w:p w14:paraId="42E87533" w14:textId="77777777" w:rsidR="00990CF2" w:rsidRDefault="00000000">
            <w:r>
              <w:t>Public</w:t>
            </w:r>
          </w:p>
        </w:tc>
      </w:tr>
      <w:tr w:rsidR="00990CF2" w14:paraId="51BF3379" w14:textId="77777777">
        <w:tc>
          <w:tcPr>
            <w:tcW w:w="2066" w:type="dxa"/>
          </w:tcPr>
          <w:p w14:paraId="6E56689F" w14:textId="77777777" w:rsidR="00990CF2" w:rsidRDefault="00000000">
            <w:r>
              <w:t xml:space="preserve">iOS </w:t>
            </w:r>
            <w:r>
              <w:t>앱</w:t>
            </w:r>
          </w:p>
        </w:tc>
        <w:tc>
          <w:tcPr>
            <w:tcW w:w="3787" w:type="dxa"/>
          </w:tcPr>
          <w:p w14:paraId="03F87BE6" w14:textId="77777777" w:rsidR="00990CF2" w:rsidRDefault="00000000">
            <w:r>
              <w:t>EAS Build production (</w:t>
            </w:r>
            <w:r>
              <w:t>빌드</w:t>
            </w:r>
            <w:r>
              <w:t xml:space="preserve"> #7)</w:t>
            </w:r>
          </w:p>
        </w:tc>
        <w:tc>
          <w:tcPr>
            <w:tcW w:w="2066" w:type="dxa"/>
          </w:tcPr>
          <w:p w14:paraId="6EB5DBD4" w14:textId="77777777" w:rsidR="00990CF2" w:rsidRDefault="00000000">
            <w:r>
              <w:t>빌드</w:t>
            </w:r>
            <w:r>
              <w:t xml:space="preserve"> </w:t>
            </w:r>
            <w:r>
              <w:t>완료</w:t>
            </w:r>
          </w:p>
        </w:tc>
      </w:tr>
      <w:tr w:rsidR="00990CF2" w14:paraId="6ADAF43D" w14:textId="77777777">
        <w:tc>
          <w:tcPr>
            <w:tcW w:w="2066" w:type="dxa"/>
          </w:tcPr>
          <w:p w14:paraId="2F269288" w14:textId="77777777" w:rsidR="00990CF2" w:rsidRDefault="00000000">
            <w:r>
              <w:t xml:space="preserve">Android </w:t>
            </w:r>
            <w:r>
              <w:t>앱</w:t>
            </w:r>
          </w:p>
        </w:tc>
        <w:tc>
          <w:tcPr>
            <w:tcW w:w="3787" w:type="dxa"/>
          </w:tcPr>
          <w:p w14:paraId="75D0429F" w14:textId="77777777" w:rsidR="00990CF2" w:rsidRDefault="00000000">
            <w:r>
              <w:t>EAS Build production (</w:t>
            </w:r>
            <w:r>
              <w:t>빌드</w:t>
            </w:r>
            <w:r>
              <w:t xml:space="preserve"> #7)</w:t>
            </w:r>
          </w:p>
        </w:tc>
        <w:tc>
          <w:tcPr>
            <w:tcW w:w="2066" w:type="dxa"/>
          </w:tcPr>
          <w:p w14:paraId="5198B816" w14:textId="77777777" w:rsidR="00990CF2" w:rsidRDefault="00000000">
            <w:r>
              <w:t>빌드</w:t>
            </w:r>
            <w:r>
              <w:t xml:space="preserve"> </w:t>
            </w:r>
            <w:r>
              <w:t>완료</w:t>
            </w:r>
          </w:p>
        </w:tc>
      </w:tr>
      <w:tr w:rsidR="00990CF2" w14:paraId="45F56D3B" w14:textId="77777777">
        <w:tc>
          <w:tcPr>
            <w:tcW w:w="2066" w:type="dxa"/>
          </w:tcPr>
          <w:p w14:paraId="6CD8B69A" w14:textId="77777777" w:rsidR="00990CF2" w:rsidRDefault="00000000">
            <w:r>
              <w:t>DB</w:t>
            </w:r>
          </w:p>
        </w:tc>
        <w:tc>
          <w:tcPr>
            <w:tcW w:w="3787" w:type="dxa"/>
          </w:tcPr>
          <w:p w14:paraId="50E2281B" w14:textId="77777777" w:rsidR="00990CF2" w:rsidRDefault="00000000">
            <w:r>
              <w:t>Supabase Cloud</w:t>
            </w:r>
          </w:p>
        </w:tc>
        <w:tc>
          <w:tcPr>
            <w:tcW w:w="2066" w:type="dxa"/>
          </w:tcPr>
          <w:p w14:paraId="0F297EE2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</w:tr>
    </w:tbl>
    <w:p w14:paraId="736C550F" w14:textId="77777777" w:rsidR="00990CF2" w:rsidRDefault="00DE78AB">
      <w:r>
        <w:rPr>
          <w:noProof/>
        </w:rPr>
      </w:r>
      <w:r>
        <w:pict w14:anchorId="60D8B91D">
          <v:rect id="Horizontal Line 5" o:spid="_x0000_s1032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E081E7B" w14:textId="77777777" w:rsidR="00990CF2" w:rsidRDefault="00000000">
      <w:pPr>
        <w:pStyle w:val="21"/>
        <w:rPr>
          <w:lang w:eastAsia="ko-KR"/>
        </w:rPr>
      </w:pPr>
      <w:bookmarkStart w:id="10" w:name="개발-산출물-현황"/>
      <w:bookmarkEnd w:id="6"/>
      <w:bookmarkEnd w:id="9"/>
      <w:r>
        <w:rPr>
          <w:lang w:eastAsia="ko-KR"/>
        </w:rPr>
        <w:t xml:space="preserve">5.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38861C17" w14:textId="77777777" w:rsidR="00990CF2" w:rsidRDefault="00000000">
      <w:pPr>
        <w:pStyle w:val="31"/>
        <w:rPr>
          <w:lang w:eastAsia="ko-KR"/>
        </w:rPr>
      </w:pPr>
      <w:bookmarkStart w:id="11" w:name="코드-규모"/>
      <w:r>
        <w:rPr>
          <w:lang w:eastAsia="ko-KR"/>
        </w:rPr>
        <w:t xml:space="preserve">5.1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796"/>
        <w:gridCol w:w="1427"/>
      </w:tblGrid>
      <w:tr w:rsidR="00990CF2" w14:paraId="3A41C256" w14:textId="77777777">
        <w:trPr>
          <w:tblHeader/>
        </w:trPr>
        <w:tc>
          <w:tcPr>
            <w:tcW w:w="0" w:type="auto"/>
          </w:tcPr>
          <w:p w14:paraId="0BF07C2B" w14:textId="77777777" w:rsidR="00990CF2" w:rsidRDefault="00000000">
            <w:r>
              <w:t>항목</w:t>
            </w:r>
          </w:p>
        </w:tc>
        <w:tc>
          <w:tcPr>
            <w:tcW w:w="0" w:type="auto"/>
          </w:tcPr>
          <w:p w14:paraId="23D840FC" w14:textId="77777777" w:rsidR="00990CF2" w:rsidRDefault="00000000">
            <w:r>
              <w:t>수치</w:t>
            </w:r>
          </w:p>
        </w:tc>
      </w:tr>
      <w:tr w:rsidR="00990CF2" w14:paraId="6467CD55" w14:textId="77777777">
        <w:tc>
          <w:tcPr>
            <w:tcW w:w="0" w:type="auto"/>
          </w:tcPr>
          <w:p w14:paraId="07C93F54" w14:textId="77777777" w:rsidR="00990CF2" w:rsidRDefault="00000000">
            <w:r>
              <w:t>총</w:t>
            </w:r>
            <w:r>
              <w:t xml:space="preserve"> </w:t>
            </w:r>
            <w:r>
              <w:t>커밋</w:t>
            </w:r>
          </w:p>
        </w:tc>
        <w:tc>
          <w:tcPr>
            <w:tcW w:w="0" w:type="auto"/>
          </w:tcPr>
          <w:p w14:paraId="4E8F2413" w14:textId="77777777" w:rsidR="00990CF2" w:rsidRDefault="00000000">
            <w:r>
              <w:t>264</w:t>
            </w:r>
            <w:r>
              <w:t>건</w:t>
            </w:r>
          </w:p>
        </w:tc>
      </w:tr>
      <w:tr w:rsidR="00990CF2" w14:paraId="384E1F3B" w14:textId="77777777">
        <w:tc>
          <w:tcPr>
            <w:tcW w:w="0" w:type="auto"/>
          </w:tcPr>
          <w:p w14:paraId="7D3D2D50" w14:textId="77777777" w:rsidR="00990CF2" w:rsidRDefault="00000000">
            <w:r>
              <w:t>소스</w:t>
            </w:r>
            <w:r>
              <w:t xml:space="preserve"> </w:t>
            </w:r>
            <w:r>
              <w:t>파일</w:t>
            </w:r>
            <w:r>
              <w:t xml:space="preserve"> (ts/tsx/sql/json)</w:t>
            </w:r>
          </w:p>
        </w:tc>
        <w:tc>
          <w:tcPr>
            <w:tcW w:w="0" w:type="auto"/>
          </w:tcPr>
          <w:p w14:paraId="2F00446F" w14:textId="77777777" w:rsidR="00990CF2" w:rsidRDefault="00000000">
            <w:r>
              <w:t>743</w:t>
            </w:r>
            <w:r>
              <w:t>개</w:t>
            </w:r>
          </w:p>
        </w:tc>
      </w:tr>
      <w:tr w:rsidR="00990CF2" w14:paraId="46942E98" w14:textId="77777777">
        <w:tc>
          <w:tcPr>
            <w:tcW w:w="0" w:type="auto"/>
          </w:tcPr>
          <w:p w14:paraId="2810EA29" w14:textId="77777777" w:rsidR="00990CF2" w:rsidRDefault="00000000">
            <w:r>
              <w:t xml:space="preserve">TypeScript/TSX </w:t>
            </w:r>
            <w:r>
              <w:t>코드</w:t>
            </w:r>
          </w:p>
        </w:tc>
        <w:tc>
          <w:tcPr>
            <w:tcW w:w="0" w:type="auto"/>
          </w:tcPr>
          <w:p w14:paraId="2BF3E490" w14:textId="77777777" w:rsidR="00990CF2" w:rsidRDefault="00000000">
            <w:r>
              <w:t>약</w:t>
            </w:r>
            <w:r>
              <w:t xml:space="preserve"> 80,000</w:t>
            </w:r>
            <w:r>
              <w:t>줄</w:t>
            </w:r>
          </w:p>
        </w:tc>
      </w:tr>
      <w:tr w:rsidR="00990CF2" w14:paraId="08183972" w14:textId="77777777">
        <w:tc>
          <w:tcPr>
            <w:tcW w:w="0" w:type="auto"/>
          </w:tcPr>
          <w:p w14:paraId="3DCC6598" w14:textId="77777777" w:rsidR="00990CF2" w:rsidRDefault="00000000">
            <w:r>
              <w:t xml:space="preserve">DB </w:t>
            </w:r>
            <w:r>
              <w:t>마이그레이션</w:t>
            </w:r>
          </w:p>
        </w:tc>
        <w:tc>
          <w:tcPr>
            <w:tcW w:w="0" w:type="auto"/>
          </w:tcPr>
          <w:p w14:paraId="65625308" w14:textId="77777777" w:rsidR="00990CF2" w:rsidRDefault="00000000">
            <w:r>
              <w:t>30</w:t>
            </w:r>
            <w:r>
              <w:t>건</w:t>
            </w:r>
          </w:p>
        </w:tc>
      </w:tr>
      <w:tr w:rsidR="00990CF2" w14:paraId="7C2845BD" w14:textId="77777777">
        <w:tc>
          <w:tcPr>
            <w:tcW w:w="0" w:type="auto"/>
          </w:tcPr>
          <w:p w14:paraId="24606E3B" w14:textId="77777777" w:rsidR="00990CF2" w:rsidRDefault="00000000">
            <w:r>
              <w:lastRenderedPageBreak/>
              <w:t>테스트</w:t>
            </w:r>
            <w:r>
              <w:t xml:space="preserve"> </w:t>
            </w:r>
            <w:r>
              <w:t>파일</w:t>
            </w:r>
          </w:p>
        </w:tc>
        <w:tc>
          <w:tcPr>
            <w:tcW w:w="0" w:type="auto"/>
          </w:tcPr>
          <w:p w14:paraId="2271A088" w14:textId="77777777" w:rsidR="00990CF2" w:rsidRDefault="00000000">
            <w:r>
              <w:t>103</w:t>
            </w:r>
            <w:r>
              <w:t>개</w:t>
            </w:r>
          </w:p>
        </w:tc>
      </w:tr>
    </w:tbl>
    <w:p w14:paraId="300856AD" w14:textId="77777777" w:rsidR="00990CF2" w:rsidRDefault="00000000">
      <w:pPr>
        <w:pStyle w:val="31"/>
      </w:pPr>
      <w:bookmarkStart w:id="12" w:name="주요-모듈"/>
      <w:bookmarkEnd w:id="11"/>
      <w:r>
        <w:t xml:space="preserve">5.2 </w:t>
      </w:r>
      <w:r>
        <w:t>주요</w:t>
      </w:r>
      <w:r>
        <w:t xml:space="preserve"> </w:t>
      </w:r>
      <w:r>
        <w:t>모듈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990CF2" w14:paraId="4E340062" w14:textId="77777777">
        <w:trPr>
          <w:tblHeader/>
        </w:trPr>
        <w:tc>
          <w:tcPr>
            <w:tcW w:w="2640" w:type="dxa"/>
          </w:tcPr>
          <w:p w14:paraId="4AF1FDCB" w14:textId="77777777" w:rsidR="00990CF2" w:rsidRDefault="00000000">
            <w:r>
              <w:t>모듈</w:t>
            </w:r>
          </w:p>
        </w:tc>
        <w:tc>
          <w:tcPr>
            <w:tcW w:w="2640" w:type="dxa"/>
          </w:tcPr>
          <w:p w14:paraId="40A23182" w14:textId="77777777" w:rsidR="00990CF2" w:rsidRDefault="00000000">
            <w:r>
              <w:t>경로</w:t>
            </w:r>
          </w:p>
        </w:tc>
        <w:tc>
          <w:tcPr>
            <w:tcW w:w="2640" w:type="dxa"/>
          </w:tcPr>
          <w:p w14:paraId="29521D1F" w14:textId="77777777" w:rsidR="00990CF2" w:rsidRDefault="00000000">
            <w:r>
              <w:t>설명</w:t>
            </w:r>
          </w:p>
        </w:tc>
      </w:tr>
      <w:tr w:rsidR="00990CF2" w14:paraId="3D9ABAEB" w14:textId="77777777">
        <w:tc>
          <w:tcPr>
            <w:tcW w:w="2640" w:type="dxa"/>
          </w:tcPr>
          <w:p w14:paraId="3BFF8C70" w14:textId="77777777" w:rsidR="00990CF2" w:rsidRDefault="00000000">
            <w:r>
              <w:t>웹</w:t>
            </w:r>
            <w:r>
              <w:t xml:space="preserve"> </w:t>
            </w:r>
            <w:r>
              <w:t>서버</w:t>
            </w:r>
            <w:r>
              <w:t xml:space="preserve"> + </w:t>
            </w:r>
            <w:r>
              <w:t>관리자</w:t>
            </w:r>
          </w:p>
        </w:tc>
        <w:tc>
          <w:tcPr>
            <w:tcW w:w="2640" w:type="dxa"/>
          </w:tcPr>
          <w:p w14:paraId="55BB808C" w14:textId="77777777" w:rsidR="00990CF2" w:rsidRDefault="00000000">
            <w:r>
              <w:t>apps/web/</w:t>
            </w:r>
          </w:p>
        </w:tc>
        <w:tc>
          <w:tcPr>
            <w:tcW w:w="2640" w:type="dxa"/>
          </w:tcPr>
          <w:p w14:paraId="153F6F3A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Next.js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모바일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API</w:t>
            </w:r>
          </w:p>
        </w:tc>
      </w:tr>
      <w:tr w:rsidR="00990CF2" w14:paraId="2D4357AD" w14:textId="77777777">
        <w:tc>
          <w:tcPr>
            <w:tcW w:w="2640" w:type="dxa"/>
          </w:tcPr>
          <w:p w14:paraId="7401A1B5" w14:textId="77777777" w:rsidR="00990CF2" w:rsidRDefault="00000000">
            <w:r>
              <w:t>모바일</w:t>
            </w:r>
            <w:r>
              <w:t xml:space="preserve"> </w:t>
            </w:r>
            <w:r>
              <w:t>앱</w:t>
            </w:r>
          </w:p>
        </w:tc>
        <w:tc>
          <w:tcPr>
            <w:tcW w:w="2640" w:type="dxa"/>
          </w:tcPr>
          <w:p w14:paraId="7DA5A2DF" w14:textId="77777777" w:rsidR="00990CF2" w:rsidRDefault="00000000">
            <w:r>
              <w:t>apps/mobile/</w:t>
            </w:r>
          </w:p>
        </w:tc>
        <w:tc>
          <w:tcPr>
            <w:tcW w:w="2640" w:type="dxa"/>
          </w:tcPr>
          <w:p w14:paraId="56664A75" w14:textId="77777777" w:rsidR="00990CF2" w:rsidRDefault="00000000">
            <w:r>
              <w:t xml:space="preserve">Expo Router </w:t>
            </w:r>
            <w:r>
              <w:t>기반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앱</w:t>
            </w:r>
          </w:p>
        </w:tc>
      </w:tr>
      <w:tr w:rsidR="00990CF2" w14:paraId="49D78FBE" w14:textId="77777777">
        <w:tc>
          <w:tcPr>
            <w:tcW w:w="2640" w:type="dxa"/>
          </w:tcPr>
          <w:p w14:paraId="0B875447" w14:textId="77777777" w:rsidR="00990CF2" w:rsidRDefault="00000000">
            <w:r>
              <w:t>공용</w:t>
            </w:r>
            <w:r>
              <w:t xml:space="preserve"> </w:t>
            </w:r>
            <w:r>
              <w:t>패키지</w:t>
            </w:r>
          </w:p>
        </w:tc>
        <w:tc>
          <w:tcPr>
            <w:tcW w:w="2640" w:type="dxa"/>
          </w:tcPr>
          <w:p w14:paraId="61B8E5C2" w14:textId="77777777" w:rsidR="00990CF2" w:rsidRDefault="00000000">
            <w:r>
              <w:t>packages/app-core/</w:t>
            </w:r>
          </w:p>
        </w:tc>
        <w:tc>
          <w:tcPr>
            <w:tcW w:w="2640" w:type="dxa"/>
          </w:tcPr>
          <w:p w14:paraId="0D5325A3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도메인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포트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테마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프리셋</w:t>
            </w:r>
          </w:p>
        </w:tc>
      </w:tr>
      <w:tr w:rsidR="00990CF2" w14:paraId="1F3D778E" w14:textId="77777777">
        <w:tc>
          <w:tcPr>
            <w:tcW w:w="2640" w:type="dxa"/>
          </w:tcPr>
          <w:p w14:paraId="6DB24855" w14:textId="77777777" w:rsidR="00990CF2" w:rsidRDefault="00000000">
            <w:r>
              <w:t xml:space="preserve">DB </w:t>
            </w:r>
            <w:r>
              <w:t>마이그레이션</w:t>
            </w:r>
          </w:p>
        </w:tc>
        <w:tc>
          <w:tcPr>
            <w:tcW w:w="2640" w:type="dxa"/>
          </w:tcPr>
          <w:p w14:paraId="6B8DDCB0" w14:textId="77777777" w:rsidR="00990CF2" w:rsidRDefault="00000000">
            <w:r>
              <w:t>supabase/migrations/</w:t>
            </w:r>
          </w:p>
        </w:tc>
        <w:tc>
          <w:tcPr>
            <w:tcW w:w="2640" w:type="dxa"/>
          </w:tcPr>
          <w:p w14:paraId="3C5836DC" w14:textId="77777777" w:rsidR="00990CF2" w:rsidRDefault="00000000">
            <w:r>
              <w:t>30</w:t>
            </w:r>
            <w:r>
              <w:t>건</w:t>
            </w:r>
            <w:r>
              <w:t xml:space="preserve"> </w:t>
            </w:r>
            <w:r>
              <w:t>마이그레이션</w:t>
            </w:r>
            <w:r>
              <w:t xml:space="preserve"> (public + content </w:t>
            </w:r>
            <w:r>
              <w:t>스키마</w:t>
            </w:r>
            <w:r>
              <w:t>)</w:t>
            </w:r>
          </w:p>
        </w:tc>
      </w:tr>
    </w:tbl>
    <w:p w14:paraId="14205011" w14:textId="77777777" w:rsidR="00990CF2" w:rsidRDefault="00000000">
      <w:pPr>
        <w:pStyle w:val="31"/>
      </w:pPr>
      <w:bookmarkStart w:id="13" w:name="api-엔드포인트"/>
      <w:bookmarkEnd w:id="12"/>
      <w:r>
        <w:t xml:space="preserve">5.3 API </w:t>
      </w:r>
      <w:r>
        <w:t>엔드포인트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32"/>
        <w:gridCol w:w="1585"/>
        <w:gridCol w:w="1832"/>
      </w:tblGrid>
      <w:tr w:rsidR="00990CF2" w14:paraId="4A64CECD" w14:textId="77777777">
        <w:trPr>
          <w:tblHeader/>
        </w:trPr>
        <w:tc>
          <w:tcPr>
            <w:tcW w:w="0" w:type="auto"/>
          </w:tcPr>
          <w:p w14:paraId="36AC489C" w14:textId="77777777" w:rsidR="00990CF2" w:rsidRDefault="00000000">
            <w:r>
              <w:t>영역</w:t>
            </w:r>
          </w:p>
        </w:tc>
        <w:tc>
          <w:tcPr>
            <w:tcW w:w="0" w:type="auto"/>
          </w:tcPr>
          <w:p w14:paraId="0A6A5780" w14:textId="77777777" w:rsidR="00990CF2" w:rsidRDefault="00000000">
            <w:r>
              <w:t>엔드포인트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2CAB8046" w14:textId="77777777" w:rsidR="00990CF2" w:rsidRDefault="00000000">
            <w:r>
              <w:t>인증</w:t>
            </w:r>
            <w:r>
              <w:t xml:space="preserve"> </w:t>
            </w:r>
            <w:r>
              <w:t>방식</w:t>
            </w:r>
          </w:p>
        </w:tc>
      </w:tr>
      <w:tr w:rsidR="00990CF2" w14:paraId="0565C06A" w14:textId="77777777">
        <w:tc>
          <w:tcPr>
            <w:tcW w:w="0" w:type="auto"/>
          </w:tcPr>
          <w:p w14:paraId="185E725B" w14:textId="77777777" w:rsidR="00990CF2" w:rsidRDefault="00000000">
            <w:r>
              <w:t>모바일</w:t>
            </w:r>
            <w:r>
              <w:t xml:space="preserve"> API (/api/mobile/*)</w:t>
            </w:r>
          </w:p>
        </w:tc>
        <w:tc>
          <w:tcPr>
            <w:tcW w:w="0" w:type="auto"/>
          </w:tcPr>
          <w:p w14:paraId="7A55C567" w14:textId="77777777" w:rsidR="00990CF2" w:rsidRDefault="00000000">
            <w:r>
              <w:t>18</w:t>
            </w:r>
            <w:r>
              <w:t>개</w:t>
            </w:r>
          </w:p>
        </w:tc>
        <w:tc>
          <w:tcPr>
            <w:tcW w:w="0" w:type="auto"/>
          </w:tcPr>
          <w:p w14:paraId="4782F109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Bearer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</w:p>
        </w:tc>
      </w:tr>
      <w:tr w:rsidR="00990CF2" w14:paraId="44B4C709" w14:textId="77777777">
        <w:tc>
          <w:tcPr>
            <w:tcW w:w="0" w:type="auto"/>
          </w:tcPr>
          <w:p w14:paraId="2B934354" w14:textId="77777777" w:rsidR="00990CF2" w:rsidRDefault="00000000">
            <w:r>
              <w:t>관리자</w:t>
            </w:r>
            <w:r>
              <w:t xml:space="preserve"> API (/api/admin/*)</w:t>
            </w:r>
          </w:p>
        </w:tc>
        <w:tc>
          <w:tcPr>
            <w:tcW w:w="0" w:type="auto"/>
          </w:tcPr>
          <w:p w14:paraId="4B8AB66C" w14:textId="77777777" w:rsidR="00990CF2" w:rsidRDefault="00000000">
            <w:r>
              <w:t>28</w:t>
            </w:r>
            <w:r>
              <w:t>개</w:t>
            </w:r>
          </w:p>
        </w:tc>
        <w:tc>
          <w:tcPr>
            <w:tcW w:w="0" w:type="auto"/>
          </w:tcPr>
          <w:p w14:paraId="23851CF6" w14:textId="77777777" w:rsidR="00990CF2" w:rsidRDefault="00000000">
            <w:r>
              <w:t xml:space="preserve">HTTP </w:t>
            </w:r>
            <w:r>
              <w:t>쿠키</w:t>
            </w:r>
            <w:r>
              <w:t xml:space="preserve"> </w:t>
            </w:r>
            <w:r>
              <w:t>세션</w:t>
            </w:r>
          </w:p>
        </w:tc>
      </w:tr>
      <w:tr w:rsidR="00990CF2" w14:paraId="3C4FCD3A" w14:textId="77777777">
        <w:tc>
          <w:tcPr>
            <w:tcW w:w="0" w:type="auto"/>
          </w:tcPr>
          <w:p w14:paraId="66446A8D" w14:textId="77777777" w:rsidR="00990CF2" w:rsidRDefault="00000000">
            <w:r>
              <w:t>시스템</w:t>
            </w:r>
            <w:r>
              <w:t xml:space="preserve"> API (/api/cron/*)</w:t>
            </w:r>
          </w:p>
        </w:tc>
        <w:tc>
          <w:tcPr>
            <w:tcW w:w="0" w:type="auto"/>
          </w:tcPr>
          <w:p w14:paraId="69B88B98" w14:textId="77777777" w:rsidR="00990CF2" w:rsidRDefault="00000000">
            <w:r>
              <w:t>1</w:t>
            </w:r>
            <w:r>
              <w:t>개</w:t>
            </w:r>
          </w:p>
        </w:tc>
        <w:tc>
          <w:tcPr>
            <w:tcW w:w="0" w:type="auto"/>
          </w:tcPr>
          <w:p w14:paraId="67D04765" w14:textId="77777777" w:rsidR="00990CF2" w:rsidRDefault="00000000">
            <w:r>
              <w:t>CRON_SECRET</w:t>
            </w:r>
          </w:p>
        </w:tc>
      </w:tr>
    </w:tbl>
    <w:p w14:paraId="5C80F43F" w14:textId="77777777" w:rsidR="00990CF2" w:rsidRDefault="00000000">
      <w:pPr>
        <w:pStyle w:val="31"/>
      </w:pPr>
      <w:bookmarkStart w:id="14" w:name="데이터베이스"/>
      <w:bookmarkEnd w:id="13"/>
      <w:r>
        <w:t xml:space="preserve">5.4 </w:t>
      </w:r>
      <w:r>
        <w:t>데이터베이스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40"/>
        <w:gridCol w:w="5156"/>
      </w:tblGrid>
      <w:tr w:rsidR="00990CF2" w14:paraId="637DDCC5" w14:textId="77777777">
        <w:trPr>
          <w:tblHeader/>
        </w:trPr>
        <w:tc>
          <w:tcPr>
            <w:tcW w:w="0" w:type="auto"/>
          </w:tcPr>
          <w:p w14:paraId="5A270E58" w14:textId="77777777" w:rsidR="00990CF2" w:rsidRDefault="00000000">
            <w:r>
              <w:t>구분</w:t>
            </w:r>
          </w:p>
        </w:tc>
        <w:tc>
          <w:tcPr>
            <w:tcW w:w="0" w:type="auto"/>
          </w:tcPr>
          <w:p w14:paraId="275E30AB" w14:textId="77777777" w:rsidR="00990CF2" w:rsidRDefault="00000000">
            <w:r>
              <w:t>내용</w:t>
            </w:r>
          </w:p>
        </w:tc>
      </w:tr>
      <w:tr w:rsidR="00990CF2" w14:paraId="3FB5D9CB" w14:textId="77777777">
        <w:tc>
          <w:tcPr>
            <w:tcW w:w="0" w:type="auto"/>
          </w:tcPr>
          <w:p w14:paraId="6E8B6ACC" w14:textId="77777777" w:rsidR="00990CF2" w:rsidRDefault="00000000">
            <w:r>
              <w:t xml:space="preserve">public </w:t>
            </w:r>
            <w:r>
              <w:t>스키마</w:t>
            </w:r>
          </w:p>
        </w:tc>
        <w:tc>
          <w:tcPr>
            <w:tcW w:w="0" w:type="auto"/>
          </w:tcPr>
          <w:p w14:paraId="758D1043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12 </w:t>
            </w:r>
            <w:r>
              <w:rPr>
                <w:lang w:eastAsia="ko-KR"/>
              </w:rPr>
              <w:t>테이블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캘린더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</w:tr>
      <w:tr w:rsidR="00990CF2" w14:paraId="1953602E" w14:textId="77777777">
        <w:tc>
          <w:tcPr>
            <w:tcW w:w="0" w:type="auto"/>
          </w:tcPr>
          <w:p w14:paraId="3E711989" w14:textId="77777777" w:rsidR="00990CF2" w:rsidRDefault="00000000">
            <w:r>
              <w:t xml:space="preserve">content </w:t>
            </w:r>
            <w:r>
              <w:t>스키마</w:t>
            </w:r>
          </w:p>
        </w:tc>
        <w:tc>
          <w:tcPr>
            <w:tcW w:w="0" w:type="auto"/>
          </w:tcPr>
          <w:p w14:paraId="13ED7FFA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5 </w:t>
            </w:r>
            <w:r>
              <w:rPr>
                <w:lang w:eastAsia="ko-KR"/>
              </w:rPr>
              <w:t>테이블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, RAG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주차별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</w:tr>
      <w:tr w:rsidR="00990CF2" w14:paraId="6DF4112E" w14:textId="77777777">
        <w:tc>
          <w:tcPr>
            <w:tcW w:w="0" w:type="auto"/>
          </w:tcPr>
          <w:p w14:paraId="2E9D8DB1" w14:textId="77777777" w:rsidR="00990CF2" w:rsidRDefault="00000000">
            <w:r>
              <w:t>발행</w:t>
            </w:r>
            <w:r>
              <w:t xml:space="preserve"> </w:t>
            </w:r>
            <w:r>
              <w:t>뷰</w:t>
            </w:r>
          </w:p>
        </w:tc>
        <w:tc>
          <w:tcPr>
            <w:tcW w:w="0" w:type="auto"/>
          </w:tcPr>
          <w:p w14:paraId="6D5195FE" w14:textId="77777777" w:rsidR="00990CF2" w:rsidRDefault="00000000">
            <w:r>
              <w:t xml:space="preserve">5 </w:t>
            </w:r>
            <w:r>
              <w:t>뷰</w:t>
            </w:r>
            <w:r>
              <w:t xml:space="preserve"> (</w:t>
            </w:r>
            <w:r>
              <w:t>모바일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>)</w:t>
            </w:r>
          </w:p>
        </w:tc>
      </w:tr>
      <w:tr w:rsidR="00990CF2" w14:paraId="34AF5B76" w14:textId="77777777">
        <w:tc>
          <w:tcPr>
            <w:tcW w:w="0" w:type="auto"/>
          </w:tcPr>
          <w:p w14:paraId="4743FEBB" w14:textId="77777777" w:rsidR="00990CF2" w:rsidRDefault="00000000">
            <w:r>
              <w:t xml:space="preserve">RLS </w:t>
            </w:r>
            <w:r>
              <w:t>정책</w:t>
            </w:r>
          </w:p>
        </w:tc>
        <w:tc>
          <w:tcPr>
            <w:tcW w:w="0" w:type="auto"/>
          </w:tcPr>
          <w:p w14:paraId="169030DD" w14:textId="77777777" w:rsidR="00990CF2" w:rsidRDefault="00000000">
            <w:r>
              <w:t>적용</w:t>
            </w:r>
            <w:r>
              <w:t xml:space="preserve"> </w:t>
            </w:r>
            <w:r>
              <w:t>완료</w:t>
            </w:r>
          </w:p>
        </w:tc>
      </w:tr>
    </w:tbl>
    <w:p w14:paraId="46549B27" w14:textId="77777777" w:rsidR="00990CF2" w:rsidRDefault="00DE78AB">
      <w:r>
        <w:rPr>
          <w:noProof/>
        </w:rPr>
      </w:r>
      <w:r>
        <w:pict w14:anchorId="72FDA9B4">
          <v:rect id="Horizontal Line 6" o:spid="_x0000_s1031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6D1067A" w14:textId="77777777" w:rsidR="00990CF2" w:rsidRDefault="00000000">
      <w:pPr>
        <w:pStyle w:val="21"/>
      </w:pPr>
      <w:bookmarkStart w:id="15" w:name="납품물"/>
      <w:bookmarkEnd w:id="10"/>
      <w:bookmarkEnd w:id="14"/>
      <w:r>
        <w:lastRenderedPageBreak/>
        <w:t xml:space="preserve">6. </w:t>
      </w:r>
      <w:r>
        <w:t>납품물</w:t>
      </w:r>
    </w:p>
    <w:p w14:paraId="0BF251F6" w14:textId="77777777" w:rsidR="00990CF2" w:rsidRDefault="00000000">
      <w:pPr>
        <w:pStyle w:val="31"/>
      </w:pPr>
      <w:bookmarkStart w:id="16" w:name="소스코드-및-배포"/>
      <w:r>
        <w:t xml:space="preserve">6.1 </w:t>
      </w:r>
      <w:r>
        <w:t>소스코드</w:t>
      </w:r>
      <w:r>
        <w:t xml:space="preserve"> </w:t>
      </w:r>
      <w:r>
        <w:t>및</w:t>
      </w:r>
      <w:r>
        <w:t xml:space="preserve"> </w:t>
      </w:r>
      <w:r>
        <w:t>배포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076"/>
        <w:gridCol w:w="3056"/>
        <w:gridCol w:w="3056"/>
      </w:tblGrid>
      <w:tr w:rsidR="00990CF2" w14:paraId="701C7006" w14:textId="77777777">
        <w:trPr>
          <w:tblHeader/>
        </w:trPr>
        <w:tc>
          <w:tcPr>
            <w:tcW w:w="3168" w:type="dxa"/>
          </w:tcPr>
          <w:p w14:paraId="6A3F0376" w14:textId="77777777" w:rsidR="00990CF2" w:rsidRDefault="00000000">
            <w:r>
              <w:t>납품물</w:t>
            </w:r>
          </w:p>
        </w:tc>
        <w:tc>
          <w:tcPr>
            <w:tcW w:w="2376" w:type="dxa"/>
          </w:tcPr>
          <w:p w14:paraId="0E74AF72" w14:textId="77777777" w:rsidR="00990CF2" w:rsidRDefault="00000000">
            <w:r>
              <w:t>상태</w:t>
            </w:r>
          </w:p>
        </w:tc>
        <w:tc>
          <w:tcPr>
            <w:tcW w:w="2376" w:type="dxa"/>
          </w:tcPr>
          <w:p w14:paraId="2D7B5945" w14:textId="77777777" w:rsidR="00990CF2" w:rsidRDefault="00000000">
            <w:r>
              <w:t>위치</w:t>
            </w:r>
          </w:p>
        </w:tc>
      </w:tr>
      <w:tr w:rsidR="00990CF2" w14:paraId="0308515D" w14:textId="77777777">
        <w:tc>
          <w:tcPr>
            <w:tcW w:w="3168" w:type="dxa"/>
          </w:tcPr>
          <w:p w14:paraId="0E028CB8" w14:textId="77777777" w:rsidR="00990CF2" w:rsidRDefault="00000000">
            <w:r>
              <w:t>전체</w:t>
            </w:r>
            <w:r>
              <w:t xml:space="preserve"> </w:t>
            </w:r>
            <w:r>
              <w:t>소스코드</w:t>
            </w:r>
            <w:r>
              <w:t xml:space="preserve"> (Git)</w:t>
            </w:r>
          </w:p>
        </w:tc>
        <w:tc>
          <w:tcPr>
            <w:tcW w:w="2376" w:type="dxa"/>
          </w:tcPr>
          <w:p w14:paraId="12DD2FF6" w14:textId="77777777" w:rsidR="00990CF2" w:rsidRDefault="00000000">
            <w:r>
              <w:t>완료</w:t>
            </w:r>
          </w:p>
        </w:tc>
        <w:tc>
          <w:tcPr>
            <w:tcW w:w="2376" w:type="dxa"/>
          </w:tcPr>
          <w:p w14:paraId="4A859DEC" w14:textId="77777777" w:rsidR="00990CF2" w:rsidRDefault="00000000">
            <w:r>
              <w:t>github.com/yl-star7/gynecology-chatbot</w:t>
            </w:r>
          </w:p>
        </w:tc>
      </w:tr>
      <w:tr w:rsidR="00990CF2" w14:paraId="601B16A9" w14:textId="77777777">
        <w:tc>
          <w:tcPr>
            <w:tcW w:w="3168" w:type="dxa"/>
          </w:tcPr>
          <w:p w14:paraId="7125FC1A" w14:textId="77777777" w:rsidR="00990CF2" w:rsidRDefault="00000000">
            <w:r>
              <w:t>웹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배포</w:t>
            </w:r>
          </w:p>
        </w:tc>
        <w:tc>
          <w:tcPr>
            <w:tcW w:w="2376" w:type="dxa"/>
          </w:tcPr>
          <w:p w14:paraId="59456ECD" w14:textId="77777777" w:rsidR="00990CF2" w:rsidRDefault="00000000">
            <w:r>
              <w:t>완료</w:t>
            </w:r>
          </w:p>
        </w:tc>
        <w:tc>
          <w:tcPr>
            <w:tcW w:w="2376" w:type="dxa"/>
          </w:tcPr>
          <w:p w14:paraId="57B89AE5" w14:textId="77777777" w:rsidR="00990CF2" w:rsidRDefault="00000000">
            <w:r>
              <w:t>Vercel Production</w:t>
            </w:r>
          </w:p>
        </w:tc>
      </w:tr>
      <w:tr w:rsidR="00990CF2" w14:paraId="30BDB7DE" w14:textId="77777777">
        <w:tc>
          <w:tcPr>
            <w:tcW w:w="3168" w:type="dxa"/>
          </w:tcPr>
          <w:p w14:paraId="0A413893" w14:textId="77777777" w:rsidR="00990CF2" w:rsidRDefault="00000000"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빌드</w:t>
            </w:r>
            <w:r>
              <w:t xml:space="preserve"> (iOS)</w:t>
            </w:r>
          </w:p>
        </w:tc>
        <w:tc>
          <w:tcPr>
            <w:tcW w:w="2376" w:type="dxa"/>
          </w:tcPr>
          <w:p w14:paraId="03241774" w14:textId="77777777" w:rsidR="00990CF2" w:rsidRDefault="00000000">
            <w:r>
              <w:t>완료</w:t>
            </w:r>
          </w:p>
        </w:tc>
        <w:tc>
          <w:tcPr>
            <w:tcW w:w="2376" w:type="dxa"/>
          </w:tcPr>
          <w:p w14:paraId="1AA46B86" w14:textId="77777777" w:rsidR="00990CF2" w:rsidRDefault="00000000">
            <w:r>
              <w:t>EAS Build production</w:t>
            </w:r>
          </w:p>
        </w:tc>
      </w:tr>
      <w:tr w:rsidR="00990CF2" w14:paraId="2D0D87C3" w14:textId="77777777">
        <w:tc>
          <w:tcPr>
            <w:tcW w:w="3168" w:type="dxa"/>
          </w:tcPr>
          <w:p w14:paraId="7943955D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모바일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(Android)</w:t>
            </w:r>
          </w:p>
        </w:tc>
        <w:tc>
          <w:tcPr>
            <w:tcW w:w="2376" w:type="dxa"/>
          </w:tcPr>
          <w:p w14:paraId="30C60932" w14:textId="77777777" w:rsidR="00990CF2" w:rsidRDefault="00000000">
            <w:r>
              <w:t>완료</w:t>
            </w:r>
          </w:p>
        </w:tc>
        <w:tc>
          <w:tcPr>
            <w:tcW w:w="2376" w:type="dxa"/>
          </w:tcPr>
          <w:p w14:paraId="385B991C" w14:textId="77777777" w:rsidR="00990CF2" w:rsidRDefault="00000000">
            <w:r>
              <w:t>EAS Build production</w:t>
            </w:r>
          </w:p>
        </w:tc>
      </w:tr>
      <w:tr w:rsidR="00990CF2" w14:paraId="146173CC" w14:textId="77777777">
        <w:tc>
          <w:tcPr>
            <w:tcW w:w="3168" w:type="dxa"/>
          </w:tcPr>
          <w:p w14:paraId="7B1E0D57" w14:textId="77777777" w:rsidR="00990CF2" w:rsidRDefault="00000000">
            <w:r>
              <w:t xml:space="preserve">DB </w:t>
            </w:r>
            <w:r>
              <w:t>운영</w:t>
            </w:r>
            <w:r>
              <w:t xml:space="preserve"> </w:t>
            </w:r>
            <w:r>
              <w:t>환경</w:t>
            </w:r>
          </w:p>
        </w:tc>
        <w:tc>
          <w:tcPr>
            <w:tcW w:w="2376" w:type="dxa"/>
          </w:tcPr>
          <w:p w14:paraId="4AF2CA13" w14:textId="77777777" w:rsidR="00990CF2" w:rsidRDefault="00000000">
            <w:r>
              <w:t>완료</w:t>
            </w:r>
          </w:p>
        </w:tc>
        <w:tc>
          <w:tcPr>
            <w:tcW w:w="2376" w:type="dxa"/>
          </w:tcPr>
          <w:p w14:paraId="5F3F2453" w14:textId="77777777" w:rsidR="00990CF2" w:rsidRDefault="00000000">
            <w:r>
              <w:t>Supabase Cloud</w:t>
            </w:r>
          </w:p>
        </w:tc>
      </w:tr>
    </w:tbl>
    <w:p w14:paraId="79A4254F" w14:textId="77777777" w:rsidR="00990CF2" w:rsidRDefault="00000000">
      <w:pPr>
        <w:pStyle w:val="31"/>
      </w:pPr>
      <w:bookmarkStart w:id="17" w:name="납품-문서"/>
      <w:bookmarkEnd w:id="16"/>
      <w:r>
        <w:t xml:space="preserve">6.2 </w:t>
      </w:r>
      <w:r>
        <w:t>납품</w:t>
      </w:r>
      <w:r>
        <w:t xml:space="preserve"> </w:t>
      </w:r>
      <w:r>
        <w:t>문서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610"/>
        <w:gridCol w:w="3550"/>
        <w:gridCol w:w="656"/>
      </w:tblGrid>
      <w:tr w:rsidR="00990CF2" w14:paraId="69688EED" w14:textId="77777777">
        <w:trPr>
          <w:tblHeader/>
        </w:trPr>
        <w:tc>
          <w:tcPr>
            <w:tcW w:w="0" w:type="auto"/>
          </w:tcPr>
          <w:p w14:paraId="29383D7D" w14:textId="77777777" w:rsidR="00990CF2" w:rsidRDefault="00000000">
            <w:r>
              <w:t>문서</w:t>
            </w:r>
          </w:p>
        </w:tc>
        <w:tc>
          <w:tcPr>
            <w:tcW w:w="0" w:type="auto"/>
          </w:tcPr>
          <w:p w14:paraId="6D9BAC90" w14:textId="77777777" w:rsidR="00990CF2" w:rsidRDefault="00000000">
            <w:r>
              <w:t>파일명</w:t>
            </w:r>
          </w:p>
        </w:tc>
        <w:tc>
          <w:tcPr>
            <w:tcW w:w="0" w:type="auto"/>
          </w:tcPr>
          <w:p w14:paraId="08380D72" w14:textId="77777777" w:rsidR="00990CF2" w:rsidRDefault="00000000">
            <w:r>
              <w:t>상태</w:t>
            </w:r>
          </w:p>
        </w:tc>
      </w:tr>
      <w:tr w:rsidR="00990CF2" w14:paraId="4ABE57EA" w14:textId="77777777">
        <w:tc>
          <w:tcPr>
            <w:tcW w:w="0" w:type="auto"/>
          </w:tcPr>
          <w:p w14:paraId="6B4002FF" w14:textId="77777777" w:rsidR="00990CF2" w:rsidRDefault="00000000">
            <w:r>
              <w:t>검수</w:t>
            </w:r>
            <w:r>
              <w:t xml:space="preserve"> </w:t>
            </w:r>
            <w:r>
              <w:t>체크리스트</w:t>
            </w:r>
          </w:p>
        </w:tc>
        <w:tc>
          <w:tcPr>
            <w:tcW w:w="0" w:type="auto"/>
          </w:tcPr>
          <w:p w14:paraId="11BFD5DE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납품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검수체크리스트</w:t>
            </w:r>
            <w:r>
              <w:rPr>
                <w:lang w:eastAsia="ko-KR"/>
              </w:rPr>
              <w:t>.docx</w:t>
            </w:r>
          </w:p>
        </w:tc>
        <w:tc>
          <w:tcPr>
            <w:tcW w:w="0" w:type="auto"/>
          </w:tcPr>
          <w:p w14:paraId="077C686A" w14:textId="77777777" w:rsidR="00990CF2" w:rsidRDefault="00000000">
            <w:r>
              <w:t>완료</w:t>
            </w:r>
          </w:p>
        </w:tc>
      </w:tr>
      <w:tr w:rsidR="00990CF2" w14:paraId="022B5F8D" w14:textId="77777777">
        <w:tc>
          <w:tcPr>
            <w:tcW w:w="0" w:type="auto"/>
          </w:tcPr>
          <w:p w14:paraId="033F88B3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가이드</w:t>
            </w:r>
          </w:p>
        </w:tc>
        <w:tc>
          <w:tcPr>
            <w:tcW w:w="0" w:type="auto"/>
          </w:tcPr>
          <w:p w14:paraId="376BE297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납품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검수재현및증빙가이드</w:t>
            </w:r>
            <w:r>
              <w:rPr>
                <w:lang w:eastAsia="ko-KR"/>
              </w:rPr>
              <w:t>.docx</w:t>
            </w:r>
          </w:p>
        </w:tc>
        <w:tc>
          <w:tcPr>
            <w:tcW w:w="0" w:type="auto"/>
          </w:tcPr>
          <w:p w14:paraId="40E0911A" w14:textId="77777777" w:rsidR="00990CF2" w:rsidRDefault="00000000">
            <w:r>
              <w:t>완료</w:t>
            </w:r>
          </w:p>
        </w:tc>
      </w:tr>
      <w:tr w:rsidR="00990CF2" w14:paraId="009C88DE" w14:textId="77777777">
        <w:tc>
          <w:tcPr>
            <w:tcW w:w="0" w:type="auto"/>
          </w:tcPr>
          <w:p w14:paraId="54FD542D" w14:textId="77777777" w:rsidR="00990CF2" w:rsidRDefault="00000000">
            <w:r>
              <w:t>배포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인계서</w:t>
            </w:r>
          </w:p>
        </w:tc>
        <w:tc>
          <w:tcPr>
            <w:tcW w:w="0" w:type="auto"/>
          </w:tcPr>
          <w:p w14:paraId="159325C8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납품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배포및운영인계서</w:t>
            </w:r>
            <w:r>
              <w:rPr>
                <w:lang w:eastAsia="ko-KR"/>
              </w:rPr>
              <w:t>.docx</w:t>
            </w:r>
          </w:p>
        </w:tc>
        <w:tc>
          <w:tcPr>
            <w:tcW w:w="0" w:type="auto"/>
          </w:tcPr>
          <w:p w14:paraId="491D358F" w14:textId="77777777" w:rsidR="00990CF2" w:rsidRDefault="00000000">
            <w:r>
              <w:t>완료</w:t>
            </w:r>
          </w:p>
        </w:tc>
      </w:tr>
      <w:tr w:rsidR="00990CF2" w14:paraId="11C3552C" w14:textId="77777777">
        <w:tc>
          <w:tcPr>
            <w:tcW w:w="0" w:type="auto"/>
          </w:tcPr>
          <w:p w14:paraId="103B5EEE" w14:textId="77777777" w:rsidR="00990CF2" w:rsidRDefault="00000000">
            <w:r>
              <w:t>운영증빙</w:t>
            </w:r>
            <w:r>
              <w:t xml:space="preserve"> </w:t>
            </w:r>
            <w:r>
              <w:t>통합작성본</w:t>
            </w:r>
          </w:p>
        </w:tc>
        <w:tc>
          <w:tcPr>
            <w:tcW w:w="0" w:type="auto"/>
          </w:tcPr>
          <w:p w14:paraId="50B57F5E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운영증빙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통합작성본</w:t>
            </w:r>
            <w:r>
              <w:rPr>
                <w:lang w:eastAsia="ko-KR"/>
              </w:rPr>
              <w:t>.docx</w:t>
            </w:r>
          </w:p>
        </w:tc>
        <w:tc>
          <w:tcPr>
            <w:tcW w:w="0" w:type="auto"/>
          </w:tcPr>
          <w:p w14:paraId="5DE41340" w14:textId="77777777" w:rsidR="00990CF2" w:rsidRDefault="00000000">
            <w:r>
              <w:t>완료</w:t>
            </w:r>
          </w:p>
        </w:tc>
      </w:tr>
      <w:tr w:rsidR="00990CF2" w14:paraId="6D1FAB15" w14:textId="77777777">
        <w:tc>
          <w:tcPr>
            <w:tcW w:w="0" w:type="auto"/>
          </w:tcPr>
          <w:p w14:paraId="0DA72113" w14:textId="77777777" w:rsidR="00990CF2" w:rsidRDefault="00000000">
            <w:r>
              <w:t>기술</w:t>
            </w:r>
            <w:r>
              <w:t xml:space="preserve"> </w:t>
            </w:r>
            <w:r>
              <w:t>문서</w:t>
            </w:r>
            <w:r>
              <w:t xml:space="preserve"> (API </w:t>
            </w:r>
            <w:r>
              <w:t>명세</w:t>
            </w:r>
            <w:r>
              <w:t>)</w:t>
            </w:r>
          </w:p>
        </w:tc>
        <w:tc>
          <w:tcPr>
            <w:tcW w:w="0" w:type="auto"/>
          </w:tcPr>
          <w:p w14:paraId="5FAC9032" w14:textId="77777777" w:rsidR="00990CF2" w:rsidRDefault="00000000">
            <w:r>
              <w:t>TECHNICAL_SPECIFICATION.md</w:t>
            </w:r>
          </w:p>
        </w:tc>
        <w:tc>
          <w:tcPr>
            <w:tcW w:w="0" w:type="auto"/>
          </w:tcPr>
          <w:p w14:paraId="7A24B423" w14:textId="77777777" w:rsidR="00990CF2" w:rsidRDefault="00000000">
            <w:r>
              <w:t>완료</w:t>
            </w:r>
          </w:p>
        </w:tc>
      </w:tr>
      <w:tr w:rsidR="00990CF2" w14:paraId="0D59DA9D" w14:textId="77777777">
        <w:tc>
          <w:tcPr>
            <w:tcW w:w="0" w:type="auto"/>
          </w:tcPr>
          <w:p w14:paraId="72F334F2" w14:textId="77777777" w:rsidR="00990CF2" w:rsidRDefault="00000000">
            <w:r>
              <w:t>관리자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매뉴얼</w:t>
            </w:r>
          </w:p>
        </w:tc>
        <w:tc>
          <w:tcPr>
            <w:tcW w:w="0" w:type="auto"/>
          </w:tcPr>
          <w:p w14:paraId="77430C8A" w14:textId="77777777" w:rsidR="00990CF2" w:rsidRDefault="00000000">
            <w:r>
              <w:t>ADMIN_OPERATIONS_MANUAL.md</w:t>
            </w:r>
          </w:p>
        </w:tc>
        <w:tc>
          <w:tcPr>
            <w:tcW w:w="0" w:type="auto"/>
          </w:tcPr>
          <w:p w14:paraId="6245083C" w14:textId="77777777" w:rsidR="00990CF2" w:rsidRDefault="00000000">
            <w:r>
              <w:t>완료</w:t>
            </w:r>
          </w:p>
        </w:tc>
      </w:tr>
      <w:tr w:rsidR="00990CF2" w14:paraId="02C3349D" w14:textId="77777777">
        <w:tc>
          <w:tcPr>
            <w:tcW w:w="0" w:type="auto"/>
          </w:tcPr>
          <w:p w14:paraId="4B247354" w14:textId="77777777" w:rsidR="00990CF2" w:rsidRDefault="00000000">
            <w:r>
              <w:t>모바일</w:t>
            </w:r>
            <w:r>
              <w:t xml:space="preserve"> </w:t>
            </w:r>
            <w:r>
              <w:t>릴리스</w:t>
            </w:r>
            <w:r>
              <w:t xml:space="preserve"> </w:t>
            </w:r>
            <w:r>
              <w:t>가이드</w:t>
            </w:r>
          </w:p>
        </w:tc>
        <w:tc>
          <w:tcPr>
            <w:tcW w:w="0" w:type="auto"/>
          </w:tcPr>
          <w:p w14:paraId="5069437E" w14:textId="77777777" w:rsidR="00990CF2" w:rsidRDefault="00000000">
            <w:r>
              <w:t>MOBILE_RELEASE_GUIDE.md</w:t>
            </w:r>
          </w:p>
        </w:tc>
        <w:tc>
          <w:tcPr>
            <w:tcW w:w="0" w:type="auto"/>
          </w:tcPr>
          <w:p w14:paraId="714F1AC7" w14:textId="77777777" w:rsidR="00990CF2" w:rsidRDefault="00000000">
            <w:r>
              <w:t>완료</w:t>
            </w:r>
          </w:p>
        </w:tc>
      </w:tr>
    </w:tbl>
    <w:p w14:paraId="15C6294E" w14:textId="77777777" w:rsidR="00990CF2" w:rsidRDefault="00DE78AB">
      <w:r>
        <w:rPr>
          <w:noProof/>
        </w:rPr>
      </w:r>
      <w:r>
        <w:pict w14:anchorId="1821B484">
          <v:rect id="Horizontal Line 7" o:spid="_x0000_s1030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E2B46A3" w14:textId="77777777" w:rsidR="00990CF2" w:rsidRDefault="00000000">
      <w:pPr>
        <w:pStyle w:val="21"/>
      </w:pPr>
      <w:bookmarkStart w:id="18" w:name="보안"/>
      <w:bookmarkEnd w:id="15"/>
      <w:bookmarkEnd w:id="17"/>
      <w:r>
        <w:t xml:space="preserve">7. </w:t>
      </w:r>
      <w:r>
        <w:t>보안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85"/>
        <w:gridCol w:w="5031"/>
      </w:tblGrid>
      <w:tr w:rsidR="00990CF2" w14:paraId="70240E37" w14:textId="77777777">
        <w:trPr>
          <w:tblHeader/>
        </w:trPr>
        <w:tc>
          <w:tcPr>
            <w:tcW w:w="0" w:type="auto"/>
          </w:tcPr>
          <w:p w14:paraId="0D41DFFE" w14:textId="77777777" w:rsidR="00990CF2" w:rsidRDefault="00000000">
            <w:r>
              <w:t>항목</w:t>
            </w:r>
          </w:p>
        </w:tc>
        <w:tc>
          <w:tcPr>
            <w:tcW w:w="0" w:type="auto"/>
          </w:tcPr>
          <w:p w14:paraId="333AC1A8" w14:textId="77777777" w:rsidR="00990CF2" w:rsidRDefault="00000000">
            <w:r>
              <w:t>구현</w:t>
            </w:r>
            <w:r>
              <w:t xml:space="preserve"> </w:t>
            </w:r>
            <w:r>
              <w:t>내용</w:t>
            </w:r>
          </w:p>
        </w:tc>
      </w:tr>
      <w:tr w:rsidR="00990CF2" w14:paraId="0E917C3B" w14:textId="77777777">
        <w:tc>
          <w:tcPr>
            <w:tcW w:w="0" w:type="auto"/>
          </w:tcPr>
          <w:p w14:paraId="3242390F" w14:textId="77777777" w:rsidR="00990CF2" w:rsidRDefault="00000000">
            <w:r>
              <w:t>전화번호</w:t>
            </w:r>
            <w:r>
              <w:t xml:space="preserve"> </w:t>
            </w:r>
            <w:r>
              <w:t>저장</w:t>
            </w:r>
          </w:p>
        </w:tc>
        <w:tc>
          <w:tcPr>
            <w:tcW w:w="0" w:type="auto"/>
          </w:tcPr>
          <w:p w14:paraId="3193CFA3" w14:textId="77777777" w:rsidR="00990CF2" w:rsidRDefault="00000000">
            <w:r>
              <w:t xml:space="preserve">AES </w:t>
            </w:r>
            <w:r>
              <w:t>암호화</w:t>
            </w:r>
            <w:r>
              <w:t xml:space="preserve"> (PHONE_DATA_SECRET)</w:t>
            </w:r>
          </w:p>
        </w:tc>
      </w:tr>
      <w:tr w:rsidR="00990CF2" w14:paraId="678EA3C0" w14:textId="77777777">
        <w:tc>
          <w:tcPr>
            <w:tcW w:w="0" w:type="auto"/>
          </w:tcPr>
          <w:p w14:paraId="7E579901" w14:textId="77777777" w:rsidR="00990CF2" w:rsidRDefault="00000000">
            <w:r>
              <w:lastRenderedPageBreak/>
              <w:t>세션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0195B6B3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>,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990CF2" w14:paraId="4F8AE44E" w14:textId="77777777">
        <w:tc>
          <w:tcPr>
            <w:tcW w:w="0" w:type="auto"/>
          </w:tcPr>
          <w:p w14:paraId="662CFBD4" w14:textId="77777777" w:rsidR="00990CF2" w:rsidRDefault="00000000">
            <w:r>
              <w:t xml:space="preserve">API </w:t>
            </w:r>
            <w:r>
              <w:t>인증</w:t>
            </w:r>
          </w:p>
        </w:tc>
        <w:tc>
          <w:tcPr>
            <w:tcW w:w="0" w:type="auto"/>
          </w:tcPr>
          <w:p w14:paraId="66C5DBB7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모바일</w:t>
            </w:r>
            <w:r>
              <w:rPr>
                <w:lang w:eastAsia="ko-KR"/>
              </w:rPr>
              <w:t xml:space="preserve">: Bearer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: HTTP </w:t>
            </w:r>
            <w:r>
              <w:rPr>
                <w:lang w:eastAsia="ko-KR"/>
              </w:rPr>
              <w:t>쿠키</w:t>
            </w:r>
          </w:p>
        </w:tc>
      </w:tr>
      <w:tr w:rsidR="00990CF2" w14:paraId="18C01EC2" w14:textId="77777777">
        <w:tc>
          <w:tcPr>
            <w:tcW w:w="0" w:type="auto"/>
          </w:tcPr>
          <w:p w14:paraId="1E656299" w14:textId="77777777" w:rsidR="00990CF2" w:rsidRDefault="00000000">
            <w:r>
              <w:t>Rate Limiting</w:t>
            </w:r>
          </w:p>
        </w:tc>
        <w:tc>
          <w:tcPr>
            <w:tcW w:w="0" w:type="auto"/>
          </w:tcPr>
          <w:p w14:paraId="32844E64" w14:textId="77777777" w:rsidR="00990CF2" w:rsidRDefault="00000000">
            <w:r>
              <w:t>채팅</w:t>
            </w:r>
            <w:r>
              <w:t xml:space="preserve"> 20</w:t>
            </w:r>
            <w:r>
              <w:t>회</w:t>
            </w:r>
            <w:r>
              <w:t>/</w:t>
            </w:r>
            <w:r>
              <w:t>분</w:t>
            </w:r>
            <w:r>
              <w:t xml:space="preserve">, </w:t>
            </w:r>
            <w:r>
              <w:t>인증</w:t>
            </w:r>
            <w:r>
              <w:t xml:space="preserve"> 5~10</w:t>
            </w:r>
            <w:r>
              <w:t>회</w:t>
            </w:r>
            <w:r>
              <w:t>/</w:t>
            </w:r>
            <w:r>
              <w:t>분</w:t>
            </w:r>
            <w:r>
              <w:t>, 429 + Retry-After</w:t>
            </w:r>
          </w:p>
        </w:tc>
      </w:tr>
      <w:tr w:rsidR="00990CF2" w14:paraId="11849C26" w14:textId="77777777">
        <w:tc>
          <w:tcPr>
            <w:tcW w:w="0" w:type="auto"/>
          </w:tcPr>
          <w:p w14:paraId="1D68B672" w14:textId="77777777" w:rsidR="00990CF2" w:rsidRDefault="00000000"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0" w:type="auto"/>
          </w:tcPr>
          <w:p w14:paraId="552BEF35" w14:textId="77777777" w:rsidR="00990CF2" w:rsidRDefault="00000000">
            <w:r>
              <w:t>관리자</w:t>
            </w:r>
            <w:r>
              <w:t xml:space="preserve"> </w:t>
            </w:r>
            <w:r>
              <w:t>작업</w:t>
            </w:r>
            <w:r>
              <w:t xml:space="preserve"> admin_audit_logs </w:t>
            </w:r>
            <w:r>
              <w:t>기록</w:t>
            </w:r>
          </w:p>
        </w:tc>
      </w:tr>
      <w:tr w:rsidR="00990CF2" w14:paraId="614EECCC" w14:textId="77777777">
        <w:tc>
          <w:tcPr>
            <w:tcW w:w="0" w:type="auto"/>
          </w:tcPr>
          <w:p w14:paraId="276713C1" w14:textId="77777777" w:rsidR="00990CF2" w:rsidRDefault="00000000">
            <w:r>
              <w:t>입력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386DA490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URL https </w:t>
            </w:r>
            <w:r>
              <w:rPr>
                <w:lang w:eastAsia="ko-KR"/>
              </w:rPr>
              <w:t>스킴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도메인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</w:p>
        </w:tc>
      </w:tr>
      <w:tr w:rsidR="00990CF2" w14:paraId="64967492" w14:textId="77777777">
        <w:tc>
          <w:tcPr>
            <w:tcW w:w="0" w:type="auto"/>
          </w:tcPr>
          <w:p w14:paraId="2BDF28B3" w14:textId="77777777" w:rsidR="00990CF2" w:rsidRDefault="00000000">
            <w:r>
              <w:t>시크릿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2B2925A8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환경변수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, git history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</w:tr>
    </w:tbl>
    <w:p w14:paraId="7B02FD5F" w14:textId="77777777" w:rsidR="00990CF2" w:rsidRDefault="00DE78AB">
      <w:r>
        <w:rPr>
          <w:noProof/>
        </w:rPr>
      </w:r>
      <w:r>
        <w:pict w14:anchorId="6DD8ADE4">
          <v:rect id="Horizontal Line 8" o:spid="_x0000_s1029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BF1AC6" w14:textId="77777777" w:rsidR="00990CF2" w:rsidRDefault="00000000">
      <w:pPr>
        <w:pStyle w:val="21"/>
        <w:rPr>
          <w:lang w:eastAsia="ko-KR"/>
        </w:rPr>
      </w:pPr>
      <w:bookmarkStart w:id="19" w:name="운영-항목-lim"/>
      <w:bookmarkEnd w:id="18"/>
      <w:r>
        <w:rPr>
          <w:lang w:eastAsia="ko-KR"/>
        </w:rPr>
        <w:t xml:space="preserve">8.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(LIM)</w:t>
      </w:r>
    </w:p>
    <w:p w14:paraId="0A73021D" w14:textId="77777777" w:rsidR="00990CF2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(2026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~ 8</w:t>
      </w:r>
      <w:r>
        <w:rPr>
          <w:lang w:eastAsia="ko-KR"/>
        </w:rPr>
        <w:t>월</w:t>
      </w:r>
      <w:r>
        <w:rPr>
          <w:lang w:eastAsia="ko-KR"/>
        </w:rPr>
        <w:t xml:space="preserve">)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제공되며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증빙은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경과에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수집합니다</w:t>
      </w:r>
      <w:r>
        <w:rPr>
          <w:lang w:eastAsia="ko-KR"/>
        </w:rP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24"/>
        <w:gridCol w:w="2043"/>
        <w:gridCol w:w="1750"/>
        <w:gridCol w:w="1947"/>
      </w:tblGrid>
      <w:tr w:rsidR="00990CF2" w14:paraId="5A0C7D5D" w14:textId="77777777">
        <w:trPr>
          <w:tblHeader/>
        </w:trPr>
        <w:tc>
          <w:tcPr>
            <w:tcW w:w="0" w:type="auto"/>
          </w:tcPr>
          <w:p w14:paraId="7924C063" w14:textId="77777777" w:rsidR="00990CF2" w:rsidRDefault="00000000">
            <w:r>
              <w:t>LIM ID</w:t>
            </w:r>
          </w:p>
        </w:tc>
        <w:tc>
          <w:tcPr>
            <w:tcW w:w="0" w:type="auto"/>
          </w:tcPr>
          <w:p w14:paraId="11F59C77" w14:textId="77777777" w:rsidR="00990CF2" w:rsidRDefault="00000000">
            <w:r>
              <w:t>항목</w:t>
            </w:r>
          </w:p>
        </w:tc>
        <w:tc>
          <w:tcPr>
            <w:tcW w:w="0" w:type="auto"/>
          </w:tcPr>
          <w:p w14:paraId="16803682" w14:textId="77777777" w:rsidR="00990CF2" w:rsidRDefault="00000000">
            <w:r>
              <w:t>계약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4FB7D252" w14:textId="77777777" w:rsidR="00990CF2" w:rsidRDefault="00000000">
            <w:r>
              <w:t>상태</w:t>
            </w:r>
          </w:p>
        </w:tc>
      </w:tr>
      <w:tr w:rsidR="00990CF2" w14:paraId="23B09169" w14:textId="77777777">
        <w:tc>
          <w:tcPr>
            <w:tcW w:w="0" w:type="auto"/>
          </w:tcPr>
          <w:p w14:paraId="2C323001" w14:textId="77777777" w:rsidR="00990CF2" w:rsidRDefault="00000000">
            <w:r>
              <w:t>LIM-001</w:t>
            </w:r>
          </w:p>
        </w:tc>
        <w:tc>
          <w:tcPr>
            <w:tcW w:w="0" w:type="auto"/>
          </w:tcPr>
          <w:p w14:paraId="1C685A53" w14:textId="77777777" w:rsidR="00990CF2" w:rsidRDefault="00000000">
            <w:r>
              <w:t>이미지</w:t>
            </w:r>
            <w:r>
              <w:t xml:space="preserve"> </w:t>
            </w:r>
            <w:r>
              <w:t>세팅</w:t>
            </w:r>
          </w:p>
        </w:tc>
        <w:tc>
          <w:tcPr>
            <w:tcW w:w="0" w:type="auto"/>
          </w:tcPr>
          <w:p w14:paraId="6A5DF253" w14:textId="77777777" w:rsidR="00990CF2" w:rsidRDefault="00000000">
            <w:r>
              <w:t>초기</w:t>
            </w:r>
            <w:r>
              <w:t xml:space="preserve"> 500</w:t>
            </w:r>
            <w:r>
              <w:t>개</w:t>
            </w:r>
          </w:p>
        </w:tc>
        <w:tc>
          <w:tcPr>
            <w:tcW w:w="0" w:type="auto"/>
          </w:tcPr>
          <w:p w14:paraId="312641A1" w14:textId="77777777" w:rsidR="00990CF2" w:rsidRDefault="00000000">
            <w:r>
              <w:t>세팅</w:t>
            </w:r>
            <w:r>
              <w:t xml:space="preserve"> </w:t>
            </w:r>
            <w:r>
              <w:t>완료</w:t>
            </w:r>
          </w:p>
        </w:tc>
      </w:tr>
      <w:tr w:rsidR="00990CF2" w14:paraId="6E831829" w14:textId="77777777">
        <w:tc>
          <w:tcPr>
            <w:tcW w:w="0" w:type="auto"/>
          </w:tcPr>
          <w:p w14:paraId="47C72D67" w14:textId="77777777" w:rsidR="00990CF2" w:rsidRDefault="00000000">
            <w:r>
              <w:t>LIM-002</w:t>
            </w:r>
          </w:p>
        </w:tc>
        <w:tc>
          <w:tcPr>
            <w:tcW w:w="0" w:type="auto"/>
          </w:tcPr>
          <w:p w14:paraId="3F25B477" w14:textId="77777777" w:rsidR="00990CF2" w:rsidRDefault="00000000">
            <w:r>
              <w:t>문자</w:t>
            </w:r>
            <w:r>
              <w:t xml:space="preserve"> </w:t>
            </w:r>
            <w:r>
              <w:t>발송</w:t>
            </w:r>
          </w:p>
        </w:tc>
        <w:tc>
          <w:tcPr>
            <w:tcW w:w="0" w:type="auto"/>
          </w:tcPr>
          <w:p w14:paraId="24891039" w14:textId="77777777" w:rsidR="00990CF2" w:rsidRDefault="00000000">
            <w:r>
              <w:t>10,000</w:t>
            </w:r>
            <w:r>
              <w:t>건</w:t>
            </w:r>
          </w:p>
        </w:tc>
        <w:tc>
          <w:tcPr>
            <w:tcW w:w="0" w:type="auto"/>
          </w:tcPr>
          <w:p w14:paraId="39403020" w14:textId="77777777" w:rsidR="00990CF2" w:rsidRDefault="00000000">
            <w:r>
              <w:t>연동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중</w:t>
            </w:r>
          </w:p>
        </w:tc>
      </w:tr>
      <w:tr w:rsidR="00990CF2" w14:paraId="6CBDA0CD" w14:textId="77777777">
        <w:tc>
          <w:tcPr>
            <w:tcW w:w="0" w:type="auto"/>
          </w:tcPr>
          <w:p w14:paraId="3642C33F" w14:textId="77777777" w:rsidR="00990CF2" w:rsidRDefault="00000000">
            <w:r>
              <w:t>LIM-003</w:t>
            </w:r>
          </w:p>
        </w:tc>
        <w:tc>
          <w:tcPr>
            <w:tcW w:w="0" w:type="auto"/>
          </w:tcPr>
          <w:p w14:paraId="3A49265F" w14:textId="77777777" w:rsidR="00990CF2" w:rsidRDefault="00000000">
            <w:r>
              <w:t>서버</w:t>
            </w:r>
            <w:r>
              <w:t xml:space="preserve"> </w:t>
            </w:r>
            <w:r>
              <w:t>운영</w:t>
            </w:r>
          </w:p>
        </w:tc>
        <w:tc>
          <w:tcPr>
            <w:tcW w:w="0" w:type="auto"/>
          </w:tcPr>
          <w:p w14:paraId="2351E63A" w14:textId="77777777" w:rsidR="00990CF2" w:rsidRDefault="00000000">
            <w:r>
              <w:t>6</w:t>
            </w:r>
            <w:r>
              <w:t>개월</w:t>
            </w:r>
            <w:r>
              <w:t xml:space="preserve"> (3~8</w:t>
            </w:r>
            <w:r>
              <w:t>월</w:t>
            </w:r>
            <w:r>
              <w:t>)</w:t>
            </w:r>
          </w:p>
        </w:tc>
        <w:tc>
          <w:tcPr>
            <w:tcW w:w="0" w:type="auto"/>
          </w:tcPr>
          <w:p w14:paraId="17F9FF23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</w:tr>
      <w:tr w:rsidR="00990CF2" w14:paraId="73F3E211" w14:textId="77777777">
        <w:tc>
          <w:tcPr>
            <w:tcW w:w="0" w:type="auto"/>
          </w:tcPr>
          <w:p w14:paraId="41CED66D" w14:textId="77777777" w:rsidR="00990CF2" w:rsidRDefault="00000000">
            <w:r>
              <w:t>LIM-004</w:t>
            </w:r>
          </w:p>
        </w:tc>
        <w:tc>
          <w:tcPr>
            <w:tcW w:w="0" w:type="auto"/>
          </w:tcPr>
          <w:p w14:paraId="3704FA7A" w14:textId="77777777" w:rsidR="00990CF2" w:rsidRDefault="00000000">
            <w:r>
              <w:t xml:space="preserve">AI API </w:t>
            </w:r>
            <w:r>
              <w:t>운영</w:t>
            </w:r>
          </w:p>
        </w:tc>
        <w:tc>
          <w:tcPr>
            <w:tcW w:w="0" w:type="auto"/>
          </w:tcPr>
          <w:p w14:paraId="5509DCDB" w14:textId="77777777" w:rsidR="00990CF2" w:rsidRDefault="00000000">
            <w:r>
              <w:t>6</w:t>
            </w:r>
            <w:r>
              <w:t>개월</w:t>
            </w:r>
            <w:r>
              <w:t xml:space="preserve"> (3~8</w:t>
            </w:r>
            <w:r>
              <w:t>월</w:t>
            </w:r>
            <w:r>
              <w:t>)</w:t>
            </w:r>
          </w:p>
        </w:tc>
        <w:tc>
          <w:tcPr>
            <w:tcW w:w="0" w:type="auto"/>
          </w:tcPr>
          <w:p w14:paraId="766AA2C9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</w:tr>
      <w:tr w:rsidR="00990CF2" w14:paraId="4D2462A6" w14:textId="77777777">
        <w:tc>
          <w:tcPr>
            <w:tcW w:w="0" w:type="auto"/>
          </w:tcPr>
          <w:p w14:paraId="6E349957" w14:textId="77777777" w:rsidR="00990CF2" w:rsidRDefault="00000000">
            <w:r>
              <w:t>LIM-005</w:t>
            </w:r>
          </w:p>
        </w:tc>
        <w:tc>
          <w:tcPr>
            <w:tcW w:w="0" w:type="auto"/>
          </w:tcPr>
          <w:p w14:paraId="72EB7F7C" w14:textId="77777777" w:rsidR="00990CF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RAG/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API </w:t>
            </w:r>
            <w:r>
              <w:rPr>
                <w:lang w:eastAsia="ko-KR"/>
              </w:rPr>
              <w:t>운영</w:t>
            </w:r>
          </w:p>
        </w:tc>
        <w:tc>
          <w:tcPr>
            <w:tcW w:w="0" w:type="auto"/>
          </w:tcPr>
          <w:p w14:paraId="4F86B301" w14:textId="77777777" w:rsidR="00990CF2" w:rsidRDefault="00000000">
            <w:r>
              <w:t>6</w:t>
            </w:r>
            <w:r>
              <w:t>개월</w:t>
            </w:r>
            <w:r>
              <w:t xml:space="preserve"> (3~8</w:t>
            </w:r>
            <w:r>
              <w:t>월</w:t>
            </w:r>
            <w:r>
              <w:t>)</w:t>
            </w:r>
          </w:p>
        </w:tc>
        <w:tc>
          <w:tcPr>
            <w:tcW w:w="0" w:type="auto"/>
          </w:tcPr>
          <w:p w14:paraId="7D8E0A0C" w14:textId="77777777" w:rsidR="00990CF2" w:rsidRDefault="00000000">
            <w:r>
              <w:t>운영</w:t>
            </w:r>
            <w:r>
              <w:t xml:space="preserve"> </w:t>
            </w:r>
            <w:r>
              <w:t>중</w:t>
            </w:r>
          </w:p>
        </w:tc>
      </w:tr>
      <w:tr w:rsidR="00990CF2" w14:paraId="47A48231" w14:textId="77777777">
        <w:tc>
          <w:tcPr>
            <w:tcW w:w="0" w:type="auto"/>
          </w:tcPr>
          <w:p w14:paraId="07E9508D" w14:textId="77777777" w:rsidR="00990CF2" w:rsidRDefault="00000000">
            <w:r>
              <w:t>LIM-006</w:t>
            </w:r>
          </w:p>
        </w:tc>
        <w:tc>
          <w:tcPr>
            <w:tcW w:w="0" w:type="auto"/>
          </w:tcPr>
          <w:p w14:paraId="1CC3E753" w14:textId="77777777" w:rsidR="00990CF2" w:rsidRDefault="00000000">
            <w:r>
              <w:t>무상</w:t>
            </w:r>
            <w:r>
              <w:t xml:space="preserve"> A/S</w:t>
            </w:r>
          </w:p>
        </w:tc>
        <w:tc>
          <w:tcPr>
            <w:tcW w:w="0" w:type="auto"/>
          </w:tcPr>
          <w:p w14:paraId="228E142D" w14:textId="77777777" w:rsidR="00990CF2" w:rsidRDefault="00000000">
            <w:r>
              <w:t>4/30</w:t>
            </w:r>
            <w:r>
              <w:t>까지</w:t>
            </w:r>
          </w:p>
        </w:tc>
        <w:tc>
          <w:tcPr>
            <w:tcW w:w="0" w:type="auto"/>
          </w:tcPr>
          <w:p w14:paraId="3FA8BE97" w14:textId="77777777" w:rsidR="00990CF2" w:rsidRDefault="00000000">
            <w:r>
              <w:t>대응</w:t>
            </w:r>
            <w:r>
              <w:t xml:space="preserve"> </w:t>
            </w:r>
            <w:r>
              <w:t>가능</w:t>
            </w:r>
          </w:p>
        </w:tc>
      </w:tr>
    </w:tbl>
    <w:p w14:paraId="0D237BC1" w14:textId="77777777" w:rsidR="00990CF2" w:rsidRDefault="00DE78AB">
      <w:r>
        <w:rPr>
          <w:noProof/>
        </w:rPr>
      </w:r>
      <w:r>
        <w:pict w14:anchorId="3B00A002">
          <v:rect id="Horizontal Line 9" o:spid="_x0000_s1028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4F4872" w14:textId="77777777" w:rsidR="00990CF2" w:rsidRDefault="00000000">
      <w:pPr>
        <w:pStyle w:val="21"/>
      </w:pPr>
      <w:bookmarkStart w:id="20" w:name="향후-일정"/>
      <w:bookmarkEnd w:id="19"/>
      <w:r>
        <w:t xml:space="preserve">9. </w:t>
      </w:r>
      <w:r>
        <w:t>향후</w:t>
      </w:r>
      <w:r>
        <w:t xml:space="preserve"> </w:t>
      </w:r>
      <w:r>
        <w:t>일정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15"/>
        <w:gridCol w:w="1417"/>
        <w:gridCol w:w="2390"/>
      </w:tblGrid>
      <w:tr w:rsidR="00990CF2" w14:paraId="25901CAA" w14:textId="77777777">
        <w:trPr>
          <w:tblHeader/>
        </w:trPr>
        <w:tc>
          <w:tcPr>
            <w:tcW w:w="0" w:type="auto"/>
          </w:tcPr>
          <w:p w14:paraId="6D9B1321" w14:textId="77777777" w:rsidR="00990CF2" w:rsidRDefault="00000000">
            <w:r>
              <w:t>항목</w:t>
            </w:r>
          </w:p>
        </w:tc>
        <w:tc>
          <w:tcPr>
            <w:tcW w:w="0" w:type="auto"/>
          </w:tcPr>
          <w:p w14:paraId="7139D165" w14:textId="77777777" w:rsidR="00990CF2" w:rsidRDefault="00000000">
            <w:r>
              <w:t>기간</w:t>
            </w:r>
          </w:p>
        </w:tc>
        <w:tc>
          <w:tcPr>
            <w:tcW w:w="0" w:type="auto"/>
          </w:tcPr>
          <w:p w14:paraId="52230BFF" w14:textId="77777777" w:rsidR="00990CF2" w:rsidRDefault="00000000">
            <w:r>
              <w:t>비고</w:t>
            </w:r>
          </w:p>
        </w:tc>
      </w:tr>
      <w:tr w:rsidR="00990CF2" w14:paraId="6BFF183E" w14:textId="77777777">
        <w:tc>
          <w:tcPr>
            <w:tcW w:w="0" w:type="auto"/>
          </w:tcPr>
          <w:p w14:paraId="24A8763C" w14:textId="77777777" w:rsidR="00990CF2" w:rsidRDefault="00000000">
            <w:r>
              <w:t>검수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6DCC926B" w14:textId="77777777" w:rsidR="00990CF2" w:rsidRDefault="00000000">
            <w:r>
              <w:t>4/10 ~ 4/16</w:t>
            </w:r>
          </w:p>
        </w:tc>
        <w:tc>
          <w:tcPr>
            <w:tcW w:w="0" w:type="auto"/>
          </w:tcPr>
          <w:p w14:paraId="5C19FCAB" w14:textId="77777777" w:rsidR="00990CF2" w:rsidRDefault="00000000">
            <w:r>
              <w:t>납품일</w:t>
            </w:r>
            <w:r>
              <w:t xml:space="preserve"> </w:t>
            </w:r>
            <w:r>
              <w:t>기준</w:t>
            </w:r>
            <w:r>
              <w:t xml:space="preserve"> 5</w:t>
            </w:r>
            <w:r>
              <w:t>영업일</w:t>
            </w:r>
          </w:p>
        </w:tc>
      </w:tr>
      <w:tr w:rsidR="00990CF2" w14:paraId="01FB6C93" w14:textId="77777777">
        <w:tc>
          <w:tcPr>
            <w:tcW w:w="0" w:type="auto"/>
          </w:tcPr>
          <w:p w14:paraId="3451E07C" w14:textId="77777777" w:rsidR="00990CF2" w:rsidRDefault="00000000">
            <w:r>
              <w:lastRenderedPageBreak/>
              <w:t>무상</w:t>
            </w:r>
            <w:r>
              <w:t xml:space="preserve"> A/S</w:t>
            </w:r>
          </w:p>
        </w:tc>
        <w:tc>
          <w:tcPr>
            <w:tcW w:w="0" w:type="auto"/>
          </w:tcPr>
          <w:p w14:paraId="441DC658" w14:textId="77777777" w:rsidR="00990CF2" w:rsidRDefault="00000000">
            <w:r>
              <w:t>~ 4/30</w:t>
            </w:r>
          </w:p>
        </w:tc>
        <w:tc>
          <w:tcPr>
            <w:tcW w:w="0" w:type="auto"/>
          </w:tcPr>
          <w:p w14:paraId="454EFAE1" w14:textId="77777777" w:rsidR="00990CF2" w:rsidRDefault="00000000">
            <w:r>
              <w:t>계약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수정</w:t>
            </w:r>
          </w:p>
        </w:tc>
      </w:tr>
      <w:tr w:rsidR="00990CF2" w14:paraId="1EF8931B" w14:textId="77777777">
        <w:tc>
          <w:tcPr>
            <w:tcW w:w="0" w:type="auto"/>
          </w:tcPr>
          <w:p w14:paraId="2580E6EC" w14:textId="77777777" w:rsidR="00990CF2" w:rsidRDefault="00000000">
            <w:r>
              <w:t>서버</w:t>
            </w:r>
            <w:r>
              <w:t xml:space="preserve">/API </w:t>
            </w:r>
            <w:r>
              <w:t>운영</w:t>
            </w:r>
          </w:p>
        </w:tc>
        <w:tc>
          <w:tcPr>
            <w:tcW w:w="0" w:type="auto"/>
          </w:tcPr>
          <w:p w14:paraId="5D27A2F5" w14:textId="77777777" w:rsidR="00990CF2" w:rsidRDefault="00000000">
            <w:r>
              <w:t>~ 8</w:t>
            </w:r>
            <w:r>
              <w:t>월</w:t>
            </w:r>
          </w:p>
        </w:tc>
        <w:tc>
          <w:tcPr>
            <w:tcW w:w="0" w:type="auto"/>
          </w:tcPr>
          <w:p w14:paraId="54A37CD3" w14:textId="77777777" w:rsidR="00990CF2" w:rsidRDefault="00000000">
            <w:r>
              <w:t>6</w:t>
            </w:r>
            <w:r>
              <w:t>개월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제공</w:t>
            </w:r>
          </w:p>
        </w:tc>
      </w:tr>
      <w:tr w:rsidR="00990CF2" w14:paraId="11CB3899" w14:textId="77777777">
        <w:tc>
          <w:tcPr>
            <w:tcW w:w="0" w:type="auto"/>
          </w:tcPr>
          <w:p w14:paraId="41302E3A" w14:textId="77777777" w:rsidR="00990CF2" w:rsidRDefault="00000000">
            <w:r>
              <w:t>유상</w:t>
            </w:r>
            <w:r>
              <w:t xml:space="preserve"> A/S (</w:t>
            </w:r>
            <w:r>
              <w:t>선택</w:t>
            </w:r>
            <w:r>
              <w:t>)</w:t>
            </w:r>
          </w:p>
        </w:tc>
        <w:tc>
          <w:tcPr>
            <w:tcW w:w="0" w:type="auto"/>
          </w:tcPr>
          <w:p w14:paraId="706A427B" w14:textId="77777777" w:rsidR="00990CF2" w:rsidRDefault="00000000">
            <w:r>
              <w:t>별도</w:t>
            </w:r>
            <w:r>
              <w:t xml:space="preserve"> </w:t>
            </w:r>
            <w:r>
              <w:t>협의</w:t>
            </w:r>
          </w:p>
        </w:tc>
        <w:tc>
          <w:tcPr>
            <w:tcW w:w="0" w:type="auto"/>
          </w:tcPr>
          <w:p w14:paraId="3785599A" w14:textId="77777777" w:rsidR="00990CF2" w:rsidRDefault="00000000">
            <w:r>
              <w:t>월</w:t>
            </w:r>
            <w:r>
              <w:t xml:space="preserve"> 500,000</w:t>
            </w:r>
            <w:r>
              <w:t>원</w:t>
            </w:r>
          </w:p>
        </w:tc>
      </w:tr>
    </w:tbl>
    <w:p w14:paraId="3C46FC48" w14:textId="77777777" w:rsidR="00990CF2" w:rsidRDefault="00DE78AB">
      <w:r>
        <w:rPr>
          <w:noProof/>
        </w:rPr>
      </w:r>
      <w:r>
        <w:pict w14:anchorId="4E946C3E">
          <v:rect id="Horizontal Line 10" o:spid="_x0000_s1027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492090" w14:textId="77777777" w:rsidR="00990CF2" w:rsidRDefault="00000000">
      <w:pPr>
        <w:pStyle w:val="21"/>
        <w:rPr>
          <w:lang w:eastAsia="ko-KR"/>
        </w:rPr>
      </w:pPr>
      <w:bookmarkStart w:id="21" w:name="주요-화면-캡처"/>
      <w:bookmarkEnd w:id="20"/>
      <w:r>
        <w:rPr>
          <w:lang w:eastAsia="ko-KR"/>
        </w:rPr>
        <w:t xml:space="preserve">10.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</w:p>
    <w:p w14:paraId="3272F5F3" w14:textId="77777777" w:rsidR="00990CF2" w:rsidRDefault="00000000">
      <w:pPr>
        <w:pStyle w:val="31"/>
        <w:rPr>
          <w:lang w:eastAsia="ko-KR"/>
        </w:rPr>
      </w:pPr>
      <w:bookmarkStart w:id="22" w:name="사용자-앱-모바일-로그인-otp-인증"/>
      <w:r>
        <w:rPr>
          <w:lang w:eastAsia="ko-KR"/>
        </w:rPr>
        <w:t xml:space="preserve">10.1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—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(OTP </w:t>
      </w:r>
      <w:r>
        <w:rPr>
          <w:lang w:eastAsia="ko-KR"/>
        </w:rPr>
        <w:t>인증</w:t>
      </w:r>
      <w:r>
        <w:rPr>
          <w:lang w:eastAsia="ko-KR"/>
        </w:rPr>
        <w:t>)</w:t>
      </w:r>
    </w:p>
    <w:p w14:paraId="7F52499C" w14:textId="77777777" w:rsidR="00990CF2" w:rsidRDefault="00000000">
      <w:r>
        <w:rPr>
          <w:noProof/>
        </w:rPr>
        <w:drawing>
          <wp:inline distT="0" distB="0" distL="0" distR="0" wp14:anchorId="07BBC366" wp14:editId="4943E178">
            <wp:extent cx="6324600" cy="3180609"/>
            <wp:effectExtent l="0" t="0" r="0" b="0"/>
            <wp:docPr id="30" name="Picture" descr="모바일 로그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08_mobile_logi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8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ED9D0" w14:textId="77777777" w:rsidR="00990CF2" w:rsidRDefault="00000000">
      <w:pPr>
        <w:rPr>
          <w:lang w:eastAsia="ko-KR"/>
        </w:rPr>
      </w:pP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</w:p>
    <w:p w14:paraId="0A56C8DF" w14:textId="77777777" w:rsidR="00990CF2" w:rsidRDefault="00000000">
      <w:pPr>
        <w:pStyle w:val="31"/>
        <w:rPr>
          <w:lang w:eastAsia="ko-KR"/>
        </w:rPr>
      </w:pPr>
      <w:bookmarkStart w:id="23" w:name="관리자-콘솔-운영-상태"/>
      <w:bookmarkEnd w:id="22"/>
      <w:r>
        <w:rPr>
          <w:lang w:eastAsia="ko-KR"/>
        </w:rPr>
        <w:t xml:space="preserve">10.2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3E64D15A" w14:textId="77777777" w:rsidR="00990CF2" w:rsidRDefault="00000000">
      <w:pPr>
        <w:rPr>
          <w:lang w:eastAsia="ko-KR"/>
        </w:rPr>
      </w:pP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스케줄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, </w:t>
      </w:r>
      <w:r>
        <w:rPr>
          <w:lang w:eastAsia="ko-KR"/>
        </w:rPr>
        <w:t>브랜딩</w:t>
      </w:r>
      <w:r>
        <w:rPr>
          <w:lang w:eastAsia="ko-KR"/>
        </w:rPr>
        <w:t>(</w:t>
      </w:r>
      <w:r>
        <w:rPr>
          <w:lang w:eastAsia="ko-KR"/>
        </w:rPr>
        <w:t>마스코트</w:t>
      </w:r>
      <w:r>
        <w:rPr>
          <w:lang w:eastAsia="ko-KR"/>
        </w:rPr>
        <w:t>/</w:t>
      </w:r>
      <w:r>
        <w:rPr>
          <w:lang w:eastAsia="ko-KR"/>
        </w:rPr>
        <w:t>설문</w:t>
      </w:r>
      <w:r>
        <w:rPr>
          <w:lang w:eastAsia="ko-KR"/>
        </w:rPr>
        <w:t xml:space="preserve">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3CC04855" w14:textId="77777777" w:rsidR="00990CF2" w:rsidRDefault="00000000">
      <w:r>
        <w:rPr>
          <w:noProof/>
        </w:rPr>
        <w:lastRenderedPageBreak/>
        <w:drawing>
          <wp:inline distT="0" distB="0" distL="0" distR="0" wp14:anchorId="4C2D8206" wp14:editId="08E1FA52">
            <wp:extent cx="6324600" cy="9583678"/>
            <wp:effectExtent l="0" t="0" r="0" b="0"/>
            <wp:docPr id="34" name="Picture" descr="운영 상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01_operation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958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A3A82A" w14:textId="77777777" w:rsidR="00990CF2" w:rsidRDefault="00000000">
      <w:pPr>
        <w:rPr>
          <w:lang w:eastAsia="ko-KR"/>
        </w:rPr>
      </w:pPr>
      <w:r>
        <w:rPr>
          <w:lang w:eastAsia="ko-KR"/>
        </w:rPr>
        <w:lastRenderedPageBreak/>
        <w:t>운영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1C773172" w14:textId="77777777" w:rsidR="00990CF2" w:rsidRDefault="00000000">
      <w:pPr>
        <w:pStyle w:val="31"/>
        <w:rPr>
          <w:lang w:eastAsia="ko-KR"/>
        </w:rPr>
      </w:pPr>
      <w:bookmarkStart w:id="24" w:name="관리자-콘솔-계정-관리"/>
      <w:bookmarkEnd w:id="23"/>
      <w:r>
        <w:rPr>
          <w:lang w:eastAsia="ko-KR"/>
        </w:rPr>
        <w:t xml:space="preserve">10.3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3B0A241" w14:textId="77777777" w:rsidR="00990CF2" w:rsidRDefault="00000000">
      <w:p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전화번호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/</w:t>
      </w:r>
      <w:r>
        <w:rPr>
          <w:lang w:eastAsia="ko-KR"/>
        </w:rPr>
        <w:t>재개</w:t>
      </w:r>
      <w:r>
        <w:rPr>
          <w:lang w:eastAsia="ko-KR"/>
        </w:rPr>
        <w:t xml:space="preserve"> </w:t>
      </w:r>
      <w:r>
        <w:rPr>
          <w:lang w:eastAsia="ko-KR"/>
        </w:rPr>
        <w:t>기능입니다</w:t>
      </w:r>
      <w:r>
        <w:rPr>
          <w:lang w:eastAsia="ko-KR"/>
        </w:rPr>
        <w:t>.</w:t>
      </w:r>
    </w:p>
    <w:p w14:paraId="4A4D6829" w14:textId="77777777" w:rsidR="00990CF2" w:rsidRDefault="00000000">
      <w:r>
        <w:rPr>
          <w:noProof/>
        </w:rPr>
        <w:drawing>
          <wp:inline distT="0" distB="0" distL="0" distR="0" wp14:anchorId="604CE2F8" wp14:editId="00AC335E">
            <wp:extent cx="6324600" cy="3180609"/>
            <wp:effectExtent l="0" t="0" r="0" b="0"/>
            <wp:docPr id="38" name="Picture" descr="계정 관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creenshots/02_account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8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1D0DA" w14:textId="77777777" w:rsidR="00990CF2" w:rsidRDefault="00000000">
      <w:pPr>
        <w:rPr>
          <w:lang w:eastAsia="ko-KR"/>
        </w:rPr>
      </w:pP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8D5FA82" w14:textId="77777777" w:rsidR="00990CF2" w:rsidRDefault="00000000">
      <w:pPr>
        <w:pStyle w:val="31"/>
        <w:rPr>
          <w:lang w:eastAsia="ko-KR"/>
        </w:rPr>
      </w:pPr>
      <w:bookmarkStart w:id="25" w:name="관리자-콘솔-참조-파일-rag-문서"/>
      <w:bookmarkEnd w:id="24"/>
      <w:r>
        <w:rPr>
          <w:lang w:eastAsia="ko-KR"/>
        </w:rPr>
        <w:t xml:space="preserve">10.4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(RAG </w:t>
      </w:r>
      <w:r>
        <w:rPr>
          <w:lang w:eastAsia="ko-KR"/>
        </w:rPr>
        <w:t>문서</w:t>
      </w:r>
      <w:r>
        <w:rPr>
          <w:lang w:eastAsia="ko-KR"/>
        </w:rPr>
        <w:t>)</w:t>
      </w:r>
    </w:p>
    <w:p w14:paraId="23F839BA" w14:textId="77777777" w:rsidR="00990CF2" w:rsidRDefault="00000000">
      <w:pPr>
        <w:rPr>
          <w:lang w:eastAsia="ko-KR"/>
        </w:rPr>
      </w:pPr>
      <w:r>
        <w:rPr>
          <w:lang w:eastAsia="ko-KR"/>
        </w:rPr>
        <w:t xml:space="preserve">PDF/DOCX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04CB48A6" w14:textId="77777777" w:rsidR="00990CF2" w:rsidRDefault="00000000">
      <w:r>
        <w:rPr>
          <w:noProof/>
        </w:rPr>
        <w:lastRenderedPageBreak/>
        <w:drawing>
          <wp:inline distT="0" distB="0" distL="0" distR="0" wp14:anchorId="693B4682" wp14:editId="220CCD42">
            <wp:extent cx="6324600" cy="44884258"/>
            <wp:effectExtent l="0" t="0" r="0" b="0"/>
            <wp:docPr id="42" name="Picture" descr="참조 파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creenshots/03_documents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488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EC500" w14:textId="77777777" w:rsidR="00990CF2" w:rsidRDefault="00000000">
      <w:pPr>
        <w:rPr>
          <w:lang w:eastAsia="ko-KR"/>
        </w:rPr>
      </w:pPr>
      <w:r>
        <w:rPr>
          <w:lang w:eastAsia="ko-KR"/>
        </w:rPr>
        <w:lastRenderedPageBreak/>
        <w:t>참조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</w:p>
    <w:p w14:paraId="1CC8496C" w14:textId="77777777" w:rsidR="00990CF2" w:rsidRDefault="00000000">
      <w:pPr>
        <w:pStyle w:val="31"/>
        <w:rPr>
          <w:lang w:eastAsia="ko-KR"/>
        </w:rPr>
      </w:pPr>
      <w:bookmarkStart w:id="26" w:name="관리자-콘솔-지식-콘텐츠"/>
      <w:bookmarkEnd w:id="25"/>
      <w:r>
        <w:rPr>
          <w:lang w:eastAsia="ko-KR"/>
        </w:rPr>
        <w:t xml:space="preserve">10.5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</w:p>
    <w:p w14:paraId="4AB58575" w14:textId="77777777" w:rsidR="00990CF2" w:rsidRDefault="00000000">
      <w:pPr>
        <w:rPr>
          <w:lang w:eastAsia="ko-KR"/>
        </w:rPr>
      </w:pPr>
      <w:r>
        <w:rPr>
          <w:lang w:eastAsia="ko-KR"/>
        </w:rPr>
        <w:t>주차별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안내문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30CDAF73" w14:textId="77777777" w:rsidR="00990CF2" w:rsidRDefault="00000000">
      <w:r>
        <w:rPr>
          <w:noProof/>
        </w:rPr>
        <w:drawing>
          <wp:inline distT="0" distB="0" distL="0" distR="0" wp14:anchorId="602B2EB9" wp14:editId="73AC4F90">
            <wp:extent cx="6324600" cy="3180609"/>
            <wp:effectExtent l="0" t="0" r="0" b="0"/>
            <wp:docPr id="46" name="Picture" descr="지식 콘텐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creenshots/04_static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8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D08F5D" w14:textId="77777777" w:rsidR="00990CF2" w:rsidRDefault="00000000">
      <w:pPr>
        <w:rPr>
          <w:lang w:eastAsia="ko-KR"/>
        </w:rPr>
      </w:pP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</w:p>
    <w:p w14:paraId="2518D2A8" w14:textId="77777777" w:rsidR="00990CF2" w:rsidRDefault="00000000">
      <w:pPr>
        <w:pStyle w:val="31"/>
        <w:rPr>
          <w:lang w:eastAsia="ko-KR"/>
        </w:rPr>
      </w:pPr>
      <w:bookmarkStart w:id="27" w:name="관리자-콘솔-주차별-아기는요"/>
      <w:bookmarkEnd w:id="26"/>
      <w:r>
        <w:rPr>
          <w:lang w:eastAsia="ko-KR"/>
        </w:rPr>
        <w:t xml:space="preserve">10.6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주차별</w:t>
      </w:r>
      <w:r>
        <w:rPr>
          <w:lang w:eastAsia="ko-KR"/>
        </w:rPr>
        <w:t xml:space="preserve"> </w:t>
      </w:r>
      <w:r>
        <w:rPr>
          <w:lang w:eastAsia="ko-KR"/>
        </w:rPr>
        <w:t>아기는요</w:t>
      </w:r>
      <w:r>
        <w:rPr>
          <w:lang w:eastAsia="ko-KR"/>
        </w:rPr>
        <w:t>?</w:t>
      </w:r>
    </w:p>
    <w:p w14:paraId="445631C6" w14:textId="77777777" w:rsidR="00990CF2" w:rsidRDefault="00000000">
      <w:pPr>
        <w:rPr>
          <w:lang w:eastAsia="ko-KR"/>
        </w:rPr>
      </w:pPr>
      <w:r>
        <w:rPr>
          <w:lang w:eastAsia="ko-KR"/>
        </w:rPr>
        <w:t>임신</w:t>
      </w:r>
      <w:r>
        <w:rPr>
          <w:lang w:eastAsia="ko-KR"/>
        </w:rPr>
        <w:t xml:space="preserve"> 5~40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아기</w:t>
      </w:r>
      <w:r>
        <w:rPr>
          <w:lang w:eastAsia="ko-KR"/>
        </w:rPr>
        <w:t>/</w:t>
      </w:r>
      <w:r>
        <w:rPr>
          <w:lang w:eastAsia="ko-KR"/>
        </w:rPr>
        <w:t>엄마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체크리스트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39C0625B" w14:textId="77777777" w:rsidR="00990CF2" w:rsidRDefault="00000000">
      <w:r>
        <w:rPr>
          <w:noProof/>
        </w:rPr>
        <w:lastRenderedPageBreak/>
        <w:drawing>
          <wp:inline distT="0" distB="0" distL="0" distR="0" wp14:anchorId="347537C8" wp14:editId="0FE9BFDD">
            <wp:extent cx="6324600" cy="10342211"/>
            <wp:effectExtent l="0" t="0" r="0" b="0"/>
            <wp:docPr id="50" name="Picture" descr="주차별 아기는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screenshots/05_weeks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034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A0657" w14:textId="77777777" w:rsidR="00990CF2" w:rsidRDefault="00000000">
      <w:pPr>
        <w:rPr>
          <w:lang w:eastAsia="ko-KR"/>
        </w:rPr>
      </w:pPr>
      <w:r>
        <w:rPr>
          <w:lang w:eastAsia="ko-KR"/>
        </w:rPr>
        <w:lastRenderedPageBreak/>
        <w:t>주차별</w:t>
      </w:r>
      <w:r>
        <w:rPr>
          <w:lang w:eastAsia="ko-KR"/>
        </w:rPr>
        <w:t xml:space="preserve"> </w:t>
      </w:r>
      <w:r>
        <w:rPr>
          <w:lang w:eastAsia="ko-KR"/>
        </w:rPr>
        <w:t>아기는요</w:t>
      </w:r>
    </w:p>
    <w:p w14:paraId="5E2203CE" w14:textId="77777777" w:rsidR="00990CF2" w:rsidRDefault="00000000">
      <w:pPr>
        <w:pStyle w:val="31"/>
        <w:rPr>
          <w:lang w:eastAsia="ko-KR"/>
        </w:rPr>
      </w:pPr>
      <w:bookmarkStart w:id="28" w:name="관리자-콘솔-응답-워크플로우"/>
      <w:bookmarkEnd w:id="27"/>
      <w:r>
        <w:rPr>
          <w:lang w:eastAsia="ko-KR"/>
        </w:rPr>
        <w:t xml:space="preserve">10.7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워크플로우</w:t>
      </w:r>
    </w:p>
    <w:p w14:paraId="59F8EB9F" w14:textId="77777777" w:rsidR="00990CF2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3D742148" w14:textId="77777777" w:rsidR="00990CF2" w:rsidRDefault="00000000">
      <w:r>
        <w:rPr>
          <w:noProof/>
        </w:rPr>
        <w:drawing>
          <wp:inline distT="0" distB="0" distL="0" distR="0" wp14:anchorId="15722A59" wp14:editId="57CF607D">
            <wp:extent cx="6324600" cy="3180609"/>
            <wp:effectExtent l="0" t="0" r="0" b="0"/>
            <wp:docPr id="54" name="Picture" descr="응답 워크플로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screenshots/06_policie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8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D9DED" w14:textId="77777777" w:rsidR="00990CF2" w:rsidRDefault="00000000">
      <w:pPr>
        <w:rPr>
          <w:lang w:eastAsia="ko-KR"/>
        </w:rPr>
      </w:pP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워크플로우</w:t>
      </w:r>
    </w:p>
    <w:p w14:paraId="10104D9D" w14:textId="77777777" w:rsidR="00990CF2" w:rsidRDefault="00000000">
      <w:pPr>
        <w:pStyle w:val="31"/>
        <w:rPr>
          <w:lang w:eastAsia="ko-KR"/>
        </w:rPr>
      </w:pPr>
      <w:bookmarkStart w:id="29" w:name="관리자-콘솔-모니터링"/>
      <w:bookmarkEnd w:id="28"/>
      <w:r>
        <w:rPr>
          <w:lang w:eastAsia="ko-KR"/>
        </w:rPr>
        <w:t xml:space="preserve">10.8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— </w:t>
      </w:r>
      <w:r>
        <w:rPr>
          <w:lang w:eastAsia="ko-KR"/>
        </w:rPr>
        <w:t>모니터링</w:t>
      </w:r>
    </w:p>
    <w:p w14:paraId="5C7E4292" w14:textId="77777777" w:rsidR="00990CF2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14:paraId="72CCC044" w14:textId="77777777" w:rsidR="00990CF2" w:rsidRDefault="00000000">
      <w:r>
        <w:rPr>
          <w:noProof/>
        </w:rPr>
        <w:lastRenderedPageBreak/>
        <w:drawing>
          <wp:inline distT="0" distB="0" distL="0" distR="0" wp14:anchorId="49B5722D" wp14:editId="50EA0F39">
            <wp:extent cx="6324600" cy="6947120"/>
            <wp:effectExtent l="0" t="0" r="0" b="0"/>
            <wp:docPr id="58" name="Picture" descr="모니터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screenshots/07_monitoring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94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8D9C1" w14:textId="77777777" w:rsidR="00990CF2" w:rsidRDefault="00000000">
      <w:r>
        <w:t>모니터링</w:t>
      </w:r>
    </w:p>
    <w:p w14:paraId="6CC68DEA" w14:textId="77777777" w:rsidR="00990CF2" w:rsidRDefault="00DE78AB">
      <w:r>
        <w:rPr>
          <w:noProof/>
        </w:rPr>
      </w:r>
      <w:r>
        <w:pict w14:anchorId="135D3D9A">
          <v:rect id="Horizontal Line 11" o:spid="_x0000_s1026" style="width:498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T64d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83F2AD1" w14:textId="77777777" w:rsidR="00990CF2" w:rsidRDefault="00000000">
      <w:pPr>
        <w:pStyle w:val="21"/>
      </w:pPr>
      <w:bookmarkStart w:id="30" w:name="확인"/>
      <w:bookmarkEnd w:id="21"/>
      <w:bookmarkEnd w:id="29"/>
      <w:r>
        <w:t xml:space="preserve">11. </w:t>
      </w:r>
      <w:r>
        <w:t>확인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76"/>
        <w:gridCol w:w="2650"/>
        <w:gridCol w:w="656"/>
        <w:gridCol w:w="2029"/>
      </w:tblGrid>
      <w:tr w:rsidR="00990CF2" w14:paraId="71C7CF32" w14:textId="77777777">
        <w:trPr>
          <w:tblHeader/>
        </w:trPr>
        <w:tc>
          <w:tcPr>
            <w:tcW w:w="0" w:type="auto"/>
          </w:tcPr>
          <w:p w14:paraId="4A5A617A" w14:textId="77777777" w:rsidR="00990CF2" w:rsidRDefault="00000000">
            <w:r>
              <w:t>구분</w:t>
            </w:r>
          </w:p>
        </w:tc>
        <w:tc>
          <w:tcPr>
            <w:tcW w:w="0" w:type="auto"/>
          </w:tcPr>
          <w:p w14:paraId="085A5F17" w14:textId="77777777" w:rsidR="00990CF2" w:rsidRDefault="00000000">
            <w:r>
              <w:t>성명</w:t>
            </w:r>
            <w:r>
              <w:t>/</w:t>
            </w:r>
            <w:r>
              <w:t>직함</w:t>
            </w:r>
          </w:p>
        </w:tc>
        <w:tc>
          <w:tcPr>
            <w:tcW w:w="0" w:type="auto"/>
          </w:tcPr>
          <w:p w14:paraId="0DFE99B3" w14:textId="77777777" w:rsidR="00990CF2" w:rsidRDefault="00000000">
            <w:r>
              <w:t>서명</w:t>
            </w:r>
          </w:p>
        </w:tc>
        <w:tc>
          <w:tcPr>
            <w:tcW w:w="0" w:type="auto"/>
          </w:tcPr>
          <w:p w14:paraId="7B5B1F2C" w14:textId="77777777" w:rsidR="00990CF2" w:rsidRDefault="00000000">
            <w:r>
              <w:t>일자</w:t>
            </w:r>
          </w:p>
        </w:tc>
      </w:tr>
      <w:tr w:rsidR="00990CF2" w14:paraId="6CFC770E" w14:textId="77777777">
        <w:tc>
          <w:tcPr>
            <w:tcW w:w="0" w:type="auto"/>
          </w:tcPr>
          <w:p w14:paraId="1964A6E1" w14:textId="77777777" w:rsidR="00990CF2" w:rsidRDefault="00000000">
            <w:r>
              <w:lastRenderedPageBreak/>
              <w:t>수급자</w:t>
            </w:r>
          </w:p>
        </w:tc>
        <w:tc>
          <w:tcPr>
            <w:tcW w:w="0" w:type="auto"/>
          </w:tcPr>
          <w:p w14:paraId="4562C700" w14:textId="77777777" w:rsidR="00990CF2" w:rsidRDefault="00000000">
            <w:r>
              <w:t>주식회사</w:t>
            </w:r>
            <w:r>
              <w:t xml:space="preserve"> </w:t>
            </w:r>
            <w:r>
              <w:t>룸</w:t>
            </w:r>
            <w:r>
              <w:t xml:space="preserve">821 / </w:t>
            </w:r>
            <w:r>
              <w:t>강정석</w:t>
            </w:r>
          </w:p>
        </w:tc>
        <w:tc>
          <w:tcPr>
            <w:tcW w:w="0" w:type="auto"/>
          </w:tcPr>
          <w:p w14:paraId="79792CDA" w14:textId="77777777" w:rsidR="00990CF2" w:rsidRDefault="00990CF2"/>
        </w:tc>
        <w:tc>
          <w:tcPr>
            <w:tcW w:w="0" w:type="auto"/>
          </w:tcPr>
          <w:p w14:paraId="38BAAFF1" w14:textId="77777777" w:rsidR="00990CF2" w:rsidRDefault="00000000">
            <w:r>
              <w:t>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10</w:t>
            </w:r>
            <w:r>
              <w:t>일</w:t>
            </w:r>
          </w:p>
        </w:tc>
      </w:tr>
      <w:tr w:rsidR="00990CF2" w14:paraId="35B215B9" w14:textId="77777777">
        <w:tc>
          <w:tcPr>
            <w:tcW w:w="0" w:type="auto"/>
          </w:tcPr>
          <w:p w14:paraId="2C70515E" w14:textId="77777777" w:rsidR="00990CF2" w:rsidRDefault="00000000">
            <w:r>
              <w:t>발주자</w:t>
            </w:r>
          </w:p>
        </w:tc>
        <w:tc>
          <w:tcPr>
            <w:tcW w:w="0" w:type="auto"/>
          </w:tcPr>
          <w:p w14:paraId="6BEE5199" w14:textId="77777777" w:rsidR="00990CF2" w:rsidRDefault="00000000">
            <w:r>
              <w:t xml:space="preserve">/ </w:t>
            </w:r>
            <w:r>
              <w:t>이예림</w:t>
            </w:r>
          </w:p>
        </w:tc>
        <w:tc>
          <w:tcPr>
            <w:tcW w:w="0" w:type="auto"/>
          </w:tcPr>
          <w:p w14:paraId="30BD3B3E" w14:textId="77777777" w:rsidR="00990CF2" w:rsidRDefault="00990CF2"/>
        </w:tc>
        <w:tc>
          <w:tcPr>
            <w:tcW w:w="0" w:type="auto"/>
          </w:tcPr>
          <w:p w14:paraId="66967923" w14:textId="77777777" w:rsidR="00990CF2" w:rsidRDefault="00000000">
            <w:r>
              <w:t>2026</w:t>
            </w:r>
            <w:r>
              <w:t>년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일</w:t>
            </w:r>
          </w:p>
        </w:tc>
      </w:tr>
      <w:bookmarkEnd w:id="0"/>
      <w:bookmarkEnd w:id="30"/>
    </w:tbl>
    <w:p w14:paraId="0BF8242A" w14:textId="77777777" w:rsidR="00DE78AB" w:rsidRDefault="00DE78AB"/>
    <w:sectPr w:rsidR="00DE78A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8FC5E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73942343">
    <w:abstractNumId w:val="8"/>
  </w:num>
  <w:num w:numId="2" w16cid:durableId="986938598">
    <w:abstractNumId w:val="6"/>
  </w:num>
  <w:num w:numId="3" w16cid:durableId="1917737952">
    <w:abstractNumId w:val="5"/>
  </w:num>
  <w:num w:numId="4" w16cid:durableId="646589466">
    <w:abstractNumId w:val="4"/>
  </w:num>
  <w:num w:numId="5" w16cid:durableId="1382486012">
    <w:abstractNumId w:val="7"/>
  </w:num>
  <w:num w:numId="6" w16cid:durableId="2033799005">
    <w:abstractNumId w:val="3"/>
  </w:num>
  <w:num w:numId="7" w16cid:durableId="940842022">
    <w:abstractNumId w:val="2"/>
  </w:num>
  <w:num w:numId="8" w16cid:durableId="1078286354">
    <w:abstractNumId w:val="1"/>
  </w:num>
  <w:num w:numId="9" w16cid:durableId="492716968">
    <w:abstractNumId w:val="0"/>
  </w:num>
  <w:num w:numId="10" w16cid:durableId="1539584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0F8"/>
    <w:rsid w:val="0029639D"/>
    <w:rsid w:val="00326F90"/>
    <w:rsid w:val="00534436"/>
    <w:rsid w:val="00990CF2"/>
    <w:rsid w:val="00AA1D8D"/>
    <w:rsid w:val="00B47730"/>
    <w:rsid w:val="00BB1F0F"/>
    <w:rsid w:val="00CB0664"/>
    <w:rsid w:val="00DE7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3F7ED9CF"/>
  <w15:docId w15:val="{945DF470-9DDF-E64B-A0CF-D7B0C1A1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1996</Words>
  <Characters>3334</Characters>
  <Application>Microsoft Office Word</Application>
  <DocSecurity>0</DocSecurity>
  <Lines>416</Lines>
  <Paragraphs>532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강정석</cp:lastModifiedBy>
  <cp:revision>2</cp:revision>
  <dcterms:created xsi:type="dcterms:W3CDTF">2026-04-09T18:18:00Z</dcterms:created>
  <dcterms:modified xsi:type="dcterms:W3CDTF">2026-04-09T23:56:00Z</dcterms:modified>
</cp:coreProperties>
</file>