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아가야 관리자 완료 보고서</w:t>
      </w:r>
    </w:p>
    <w:p>
      <w:pPr>
        <w:spacing w:after="200"/>
      </w:pPr>
      <w:r>
        <w:rPr>
          <w:rFonts w:ascii="Malgun Gothic" w:hAnsi="Malgun Gothic" w:eastAsia="Malgun Gothic"/>
          <w:color w:val="5B6F7E"/>
          <w:sz w:val="20"/>
        </w:rPr>
        <w:t>최종 검수용 완료 보고서 | 2026.05.10 기준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9792"/>
      </w:tblGrid>
      <w:tr>
        <w:tc>
          <w:tcPr>
            <w:tcW w:type="dxa" w:w="9792"/>
            <w:shd w:fill="F4F6F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05C8E"/>
                <w:sz w:val="20"/>
              </w:rPr>
              <w:t xml:space="preserve">요약 </w:t>
            </w:r>
            <w:r>
              <w:rPr>
                <w:rFonts w:ascii="Malgun Gothic" w:hAnsi="Malgun Gothic" w:eastAsia="Malgun Gothic"/>
                <w:color w:val="162230"/>
                <w:sz w:val="20"/>
              </w:rPr>
              <w:t>관리자 화면은 최종 URL 체계로 정리했고, 예전 주소로 들어와도 바로 최종 화면으로 이동하도록 정리했습니다. 새 캡처 기준으로 콘솔 오류와 네트워크 오류가 없는 상태를 확인했습니다.</w:t>
            </w:r>
          </w:p>
        </w:tc>
      </w:tr>
    </w:tbl>
    <w:p>
      <w:pPr>
        <w:pStyle w:val="Heading1"/>
      </w:pPr>
      <w:r>
        <w:t>완료 범위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확인 항목</w:t>
            </w:r>
          </w:p>
        </w:tc>
        <w:tc>
          <w:tcPr>
            <w:tcW w:type="dxa" w:w="1440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결과</w:t>
            </w:r>
          </w:p>
        </w:tc>
        <w:tc>
          <w:tcPr>
            <w:tcW w:type="dxa" w:w="6408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비개발자 검수 기준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대시보드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운영 현황과 주요 지표를 첫 화면에서 확인합니다.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주차별 콘텐츠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6주차 이후 주차 콘텐츠를 관리자에서 확인하고 편집 진입할 수 있습니다.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사전/RAG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자료 업로드와 검색 화면을 관리자에서 확인합니다.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워크플로우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대화 흐름 목록, YAML 위치, 실행 정책을 최종 관리자 URL에서 확인합니다.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브랜딩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설문 링크와 캐릭터 이미지를 관리자에서 관리합니다.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모니터링/사용자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사용자 활동, 감사, 운영 액션 화면을 확인합니다.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URL 정리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예전 관리자 주소는 중간 화면을 거치지 않고 최종 화면으로 바로 이동합니다.</w:t>
            </w:r>
          </w:p>
        </w:tc>
      </w:tr>
    </w:tbl>
    <w:p>
      <w:pPr>
        <w:pStyle w:val="Heading1"/>
      </w:pPr>
      <w:r>
        <w:t>최종 관리자 URL 기준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0EA"/>
          <w:left w:val="single" w:sz="6" w:space="0" w:color="D7E0EA"/>
          <w:bottom w:val="single" w:sz="6" w:space="0" w:color="D7E0EA"/>
          <w:right w:val="single" w:sz="6" w:space="0" w:color="D7E0EA"/>
          <w:insideH w:val="single" w:sz="6" w:space="0" w:color="D7E0EA"/>
          <w:insideV w:val="single" w:sz="6" w:space="0" w:color="D7E0EA"/>
        </w:tblBorders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확인 항목</w:t>
            </w:r>
          </w:p>
        </w:tc>
        <w:tc>
          <w:tcPr>
            <w:tcW w:type="dxa" w:w="1440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결과</w:t>
            </w:r>
          </w:p>
        </w:tc>
        <w:tc>
          <w:tcPr>
            <w:tcW w:type="dxa" w:w="6408"/>
            <w:vAlign w:val="center"/>
            <w:shd w:fill="EAF3FB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62230"/>
                <w:sz w:val="19"/>
              </w:rPr>
              <w:t>비개발자 검수 기준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대시보드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/admin/dashboard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주차별 콘텐츠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/admin/assets/weeks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사전/RAG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/admin/lexicon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워크플로우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/admin/engine/workflows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브랜딩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/admin/ops/branding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모니터링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/admin/ops/monitoring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사용자 운영</w:t>
            </w:r>
          </w:p>
        </w:tc>
        <w:tc>
          <w:tcPr>
            <w:tcW w:type="dxa" w:w="1440"/>
            <w:vAlign w:val="center"/>
            <w:shd w:fill="EAF7E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6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/admin/ops/users</w:t>
            </w:r>
          </w:p>
        </w:tc>
      </w:tr>
    </w:tbl>
    <w:p>
      <w:pPr>
        <w:pStyle w:val="Heading1"/>
      </w:pPr>
      <w:r>
        <w:t>검수 중 정리된 혼선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예전 주소가 다른 예전 주소를 거쳐 최종 화면으로 가던 체인을 제거했습니다.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관리자 좌측 메뉴의 선택 상태가 최종 URL 기준으로 보이도록 정리했습니다.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대시보드 차트에서 브라우저 콘솔에 보이던 SVG 속성 오류를 제거했습니다.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새 캡처 기준 콘솔 오류 0건, 네트워크 오류 0건으로 확인했습니다.</w:t>
      </w:r>
    </w:p>
    <w:p>
      <w:pPr>
        <w:pStyle w:val="Heading1"/>
      </w:pPr>
      <w:r>
        <w:t>화면 증빙</w:t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관리자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48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4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주차별 콘텐츠 최종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eeks-canon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워크플로우 최종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flows-canon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사용자 운영 최종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sers-canoni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예전 /admin/users 주소도 사용자 운영 최종 화면으로 직접 이동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egacy-users-dir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Malgun Gothic" w:hAnsi="Malgun Gothic" w:eastAsia="Malgun Gothic"/>
          <w:b/>
          <w:color w:val="5B6F7E"/>
          <w:sz w:val="18"/>
        </w:rPr>
        <w:t>예전 /admin/content/static 주소도 지식 콘텐츠 최종 화면으로 직접 이동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18044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legacy-content-static-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18044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검수 결론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관리자 주요 화면은 최종 URL 기준으로 정리되었습니다.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예전 주소 접근 시에도 검수자가 헷갈리지 않도록 최종 화면으로 바로 이동합니다.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관리자 화면 캡처 기준 오류 화면 없이 정상 화면이 확인됩니다.</w:t>
      </w:r>
    </w:p>
    <w:sectPr w:rsidR="00FC693F" w:rsidRPr="0006063C" w:rsidSect="00034616">
      <w:footerReference w:type="default" r:id="rId15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F7E"/>
        <w:sz w:val="16"/>
      </w:rPr>
      <w:t>아가야 완료 보고서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algun Gothic" w:hAnsi="Malgun Gothic" w:eastAsia="Malgun Gothic"/>
      <w:color w:val="16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0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22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622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