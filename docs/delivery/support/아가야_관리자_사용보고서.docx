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아가야 관리자 사용 보고서</w:t>
      </w:r>
    </w:p>
    <w:p>
      <w:pPr>
        <w:pStyle w:val="Subtitle"/>
        <w:spacing w:after="280"/>
        <w:jc w:val="center"/>
      </w:pPr>
      <w:r>
        <w:t>관리자 화면별 수정 가능 여부 확인표</w:t>
      </w:r>
    </w:p>
    <w:p>
      <w:r>
        <w:rPr>
          <w:b/>
        </w:rPr>
        <w:t xml:space="preserve">작성일: </w:t>
      </w:r>
      <w:r>
        <w:t>2026년 5월 12일</w:t>
      </w:r>
    </w:p>
    <w:p>
      <w:r>
        <w:rPr>
          <w:b/>
        </w:rPr>
        <w:t xml:space="preserve">목적: </w:t>
      </w:r>
      <w:r>
        <w:t>앱에서 보이는 문구와 버튼, 상태값을 관리자 화면의 어느 위치에서 관리하는지 확인할 수 있도록 관리자 웹 캡처와 판정 마크를 함께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마크</w:t>
            </w:r>
          </w:p>
        </w:tc>
        <w:tc>
          <w:tcPr>
            <w:tcW w:type="dxa" w:w="374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의미</w:t>
            </w:r>
          </w:p>
        </w:tc>
        <w:tc>
          <w:tcPr>
            <w:tcW w:type="dxa" w:w="43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확인 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해당 관리자 화면에서 바로 수정하는 항목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저장 후 앱 문구와 노출 상태가 바뀌는지 확인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보완 필요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현재 관리자 화면만으로는 관리 위치가 부족한 항목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관리 메뉴, 입력칸, 미리보기, 문서 관리 화면 보강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자동 계산/보정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문구가 아니라 사용자 기준일이나 상태에 따라 표시되는 값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사용자 상세에서 기준일을 확인하고 보정할 수 있어야 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1. 자산 관리 &gt; 주차별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wee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오늘 아기는요 / 오늘 엄마는요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주차별 &gt; 상세 편집 &gt; 일별 문구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아기/엄마 문구가 일차별로 나뉘어 저장되는지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주차별 &gt; 상세 편집 &gt; 체크리스트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항목 문구와 앱 노출 여부를 켜고 끌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태교 질문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주차별 &gt; 상세 편집 &gt; 질문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질문 문구와 앱 노출 여부를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아기 이미지 / 임신백과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주차별 &gt; 이미지/노출본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이미지와 백과 카드 문구를 관리자 화면에서 교체할 수 있는지 확인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2. 자산 관리 &gt; 공통 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p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홈 말풍선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공통 풀 &gt; 홈 위안 풀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말풍선 제목과 본문을 수정할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오늘의 한마디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공통 풀 &gt; 홈 위안 풀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홈 카드 안의 한마디 문구가 바뀌는지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공통 위안 문구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공통 풀 &gt; 아기 위안 풀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주차와 기분 조건에 맞춰 문구를 관리할 수 있는지 확인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3. 대화 엔진 &gt; 워크플로우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work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 첫 질문 / 선택 버튼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워크플로우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질문 문구와 버튼 이름을 관리자 화면에서 바꿀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주차 정보 제안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워크플로우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네/나중에요 버튼과 제안 문구가 바뀌는지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 -&gt; 질문 -&gt; 자유대화 흐름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보완 필요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워크플로우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각 단계가 앱의 어느 화면에 보이는지 관리자 화면에서 바로 확인할 수 있어야 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4. 대화 엔진 &gt; 기분별 변주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mo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 선택 후 공감 문장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기분별 변주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선택한 기분에 따라 나가는 공감 문장을 수정할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기분별 말투 조정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기분별 변주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기쁨/걱정/슬픔 등 상태별 말투가 관리자 화면에서 관리되는지 확인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5. 시스템 운영 &gt; 브랜딩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br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외부 설문 버튼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브랜딩 &gt; 외부 설문 노출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버튼명, 연결 주소, 보임/가림 상태를 바꿀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마스코트 / 브랜딩 이미지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수정 가능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브랜딩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이미지를 업로드하거나 교체할 수 있는지 확인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사용설명서 보기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보완 필요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브랜딩 또는 문서 관리 화면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사용설명서 파일이나 연결 주소를 관리자 화면에서 바꿀 수 있어야 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160" w:after="160"/>
      </w:pPr>
      <w:r>
        <w:t>6. 시스템 운영 &gt; 사용자 운영 액션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243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us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앱에서 보이는 영역</w:t>
            </w:r>
          </w:p>
        </w:tc>
        <w:tc>
          <w:tcPr>
            <w:tcW w:type="dxa" w:w="144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판정</w:t>
            </w:r>
          </w:p>
        </w:tc>
        <w:tc>
          <w:tcPr>
            <w:tcW w:type="dxa" w:w="2664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 화면 위치</w:t>
            </w:r>
          </w:p>
        </w:tc>
        <w:tc>
          <w:tcPr>
            <w:tcW w:type="dxa" w:w="3168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관리자가 확인할 내용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15주 2일 / 임신일수 / 남은일수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자동 계산/보정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사용자 운영 액션 또는 사용자 상세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출산예정일 또는 임신 시작 기준일을 관리자 화면에서 확인/수정할 수 있어야 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사용자 상태 / 접근 제어</w:t>
            </w:r>
          </w:p>
        </w:tc>
        <w:tc>
          <w:tcPr>
            <w:tcW w:type="dxa" w:w="144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현재 있음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사용자 운영 액션</w:t>
            </w:r>
          </w:p>
        </w:tc>
        <w:tc>
          <w:tcPr>
            <w:tcW w:type="dxa" w:w="3168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계정 상태를 조회하고 필요한 운영 조치를 할 수 있는지 확인</w:t>
            </w:r>
          </w:p>
        </w:tc>
      </w:tr>
    </w:tbl>
    <w:p>
      <w:pPr>
        <w:spacing w:after="80"/>
      </w:pPr>
    </w:p>
    <w:p>
      <w:pPr>
        <w:pStyle w:val="Heading1"/>
        <w:spacing w:before="160" w:after="160"/>
      </w:pPr>
      <w:r>
        <w:t>관리자 검수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항목</w:t>
            </w:r>
          </w:p>
        </w:tc>
        <w:tc>
          <w:tcPr>
            <w:tcW w:type="dxa" w:w="6912"/>
            <w:vAlign w:val="center"/>
            <w:shd w:fill="EEF3F8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/>
                <w:sz w:val="18"/>
              </w:rPr>
              <w:t>확인 기준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관리자 화면 증빙</w:t>
            </w:r>
          </w:p>
        </w:tc>
        <w:tc>
          <w:tcPr>
            <w:tcW w:type="dxa" w:w="6912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각 수정 항목마다 관리자 웹 경로와 저장 화면 캡처가 있어야 합니다.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앱 반영 증빙</w:t>
            </w:r>
          </w:p>
        </w:tc>
        <w:tc>
          <w:tcPr>
            <w:tcW w:type="dxa" w:w="6912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저장 후 앱 화면에서 실제 문구 또는 노출 상태가 바뀐 캡처가 있어야 합니다.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보완 필요 항목</w:t>
            </w:r>
          </w:p>
        </w:tc>
        <w:tc>
          <w:tcPr>
            <w:tcW w:type="dxa" w:w="6912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관리자 화면에서 직접 바꿀 수 있는 메뉴나 입력칸이 있어야 하며, 고정 문구로 남기면 안 됩니다.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자동 계산/보정 항목</w:t>
            </w:r>
          </w:p>
        </w:tc>
        <w:tc>
          <w:tcPr>
            <w:tcW w:type="dxa" w:w="6912"/>
            <w:vAlign w:val="center"/>
          </w:tcPr>
          <w:p>
            <w:pPr>
              <w:spacing w:after="0" w:line="276" w:lineRule="auto"/>
            </w:pPr>
            <w:r>
              <w:rPr>
                <w:rFonts w:ascii="Pretendard" w:hAnsi="Pretendard" w:eastAsia="Pretendard"/>
                <w:b w:val="0"/>
                <w:sz w:val="18"/>
              </w:rPr>
              <w:t>사용자 상세 또는 운영 화면에서 기준일을 확인하고 보정할 수 있어야 합니다.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245C9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7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173B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retendard" w:hAnsi="Pretendard" w:eastAsia="Pretendard"/>
      <w:b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