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아가야 검수 체크리스트</w:t>
      </w:r>
    </w:p>
    <w:p>
      <w:pPr>
        <w:spacing w:after="200"/>
      </w:pPr>
      <w:r>
        <w:rPr>
          <w:color w:val="536975"/>
          <w:sz w:val="20"/>
        </w:rPr>
        <w:t>발주자와 비개발자가 화면 기준으로 바로 확인할 수 있는 제출용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사용 방법</w:t>
      </w:r>
    </w:p>
    <w:p>
      <w:pPr>
        <w:spacing w:line="276" w:lineRule="auto" w:after="100"/>
      </w:pPr>
      <w:r>
        <w:t>각 항목은 실제 앱 또는 관리자 화면에서 확인합니다. 확인 결과는 오른쪽 빈칸에 Pass, Fail, 보류 중 하나로 적으면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검수 항목</w:t>
            </w:r>
          </w:p>
        </w:tc>
        <w:tc>
          <w:tcPr>
            <w:tcW w:type="dxa" w:w="2835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확인 위치</w:t>
            </w:r>
          </w:p>
        </w:tc>
        <w:tc>
          <w:tcPr>
            <w:tcW w:type="dxa" w:w="3402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확인할 내용</w:t>
            </w:r>
          </w:p>
        </w:tc>
        <w:tc>
          <w:tcPr>
            <w:tcW w:type="dxa" w:w="1134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FR-001 사용자 인증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앱: 아가야 앱 실행 -&gt; 휴대폰 인증 -&gt; 홈 화면</w:t>
              <w:br/>
              <w:t>관리자: 관리자 웹 접속 -&gt; 로그인 -&gt; 사용자 관리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인증 후 홈 화면이 열리고 임신 주차와 주요 안내가 보입니다.</w:t>
              <w:br/>
              <w:t>관리자에서 가입 사용자와 계정 상태를 확인할 수 있습니다.</w:t>
              <w:br/>
              <w:t>허용되지 않은 사용자는 운영 정책에 따라 접근이 제한됩니다.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FR-002 관리자 대시보드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관리자: 관리자 웹 접속 -&gt; 로그인 -&gt; 대시보드</w:t>
              <w:br/>
              <w:t>관리자: 대시보드 -&gt; 사용자 관리 / 콘텐츠 관리 / 운영 설정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로그인 후 대시보드가 정상 표시됩니다.</w:t>
              <w:br/>
              <w:t>사용자 목록, 채팅 기록, 콘텐츠 관리 화면으로 이동할 수 있습니다.</w:t>
              <w:br/>
              <w:t>운영 설정 변경 화면에서 저장 동작을 확인할 수 있습니다.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FR-003 AI 가드레일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앱: 오늘,우리 -&gt; 아기와 대화</w:t>
              <w:br/>
              <w:t>관리자: 관리자 웹 -&gt; 대화 엔진 / 응답 정책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사용자가 건강 관련 민감 질문을 해도 확정 진단처럼 답하지 않습니다.</w:t>
              <w:br/>
              <w:t>응급 또는 위험 가능성이 있는 내용은 병원 상담을 권하는 톤으로 안내합니다.</w:t>
              <w:br/>
              <w:t>대화 흐름은 따뜻한 한국어 말투를 유지합니다.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FR-004 AI 상담 응답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앱: 오늘,우리 -&gt; 아기와 대화</w:t>
              <w:br/>
              <w:t>앱: 기분 선택 또는 직접 말하고 싶어요 선택 -&gt; 오늘의 질문 답변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기분 버튼을 누르면 '오늘은 선택한 기분이에요' 흐름으로 시작됩니다.</w:t>
              <w:br/>
              <w:t>직접 입력을 선택하면 고정 안내 문구가 먼저 표시됩니다.</w:t>
              <w:br/>
              <w:t>오늘의 질문은 한 번 답하고 바로 다른 질문으로 넘어가지 않고, 후속 대화가 이어진 뒤 다른 질문 선택지가 표시됩니다.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FR-005 답변 자료 기반 보강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앱: 오늘,우리 -&gt; 아기와 대화 -&gt; 주차/태아/산모 관련 질문</w:t>
              <w:br/>
              <w:t>관리자: 관리자 웹 -&gt; 콘텐츠 관리 / 대화 흐름 관리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 답변이 사용자의 임신 주차와 질문 맥락에 맞게 표시됩니다.</w:t>
              <w:br/>
              <w:t>관리자에서 답변 자료와 대화 흐름을 운영자가 관리할 수 있습니다.</w:t>
              <w:br/>
              <w:t>자료가 부족한 경우에도 임의로 단정하지 않고 안전한 안내로 응답합니다.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FR-006 채팅 화면 표시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앱: 오늘,우리 -&gt; 아기와 대화</w:t>
              <w:br/>
              <w:t>앱: 마이페이지 -&gt; 활동 캘린더 -&gt; 특정 날짜 대화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 말풍선과 아가야 말풍선이 구분되어 보입니다.</w:t>
              <w:br/>
              <w:t>기분 버튼, 질문 선택 버튼, 다른 질문 보기 버튼이 정상 표시됩니다.</w:t>
              <w:br/>
              <w:t>지난 대화도 캘린더에서 채팅창 형태로 다시 확인할 수 있습니다.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FR-007 감정 캐릭터 응답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앱: 오늘,우리 -&gt; 아기와 대화 -&gt; 기분 선택</w:t>
              <w:br/>
              <w:t>관리자: 관리자 웹 -&gt; 대화 엔진 -&gt; 기분 문구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기분 버튼을 누르면 선택한 기분이 대화에 반영됩니다.</w:t>
              <w:br/>
              <w:t>직접 입력한 감정은 '직접 입력' 흐름으로 안전하게 처리됩니다.</w:t>
              <w:br/>
              <w:t>운영자가 관리자에서 기분별 문구를 확인하고 수정할 수 있습니다.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FR-008 대화 저장과 조회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앱: 마이페이지 -&gt; 활동 캘린더 -&gt; 대화 요약</w:t>
              <w:br/>
              <w:t>앱: 마이페이지 -&gt; 활동 캘린더 -&gt; 날짜 질문</w:t>
              <w:br/>
              <w:t>관리자: 관리자 웹 -&gt; 채팅 기록 / 사용자 상세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하루 전체 대화 요약이 이전보다 충분한 문장으로 표시됩니다.</w:t>
              <w:br/>
              <w:t>날짜 질문 탭에서 질문별 답변 요약이 각각 표시됩니다.</w:t>
              <w:br/>
              <w:t>질문별 요약은 원문 답변을 그대로 짧게 복사하지 않고, 매일 자동 요약 후 표시됩니다.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FR-009 운영 인프라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t>운영 웹: 관리자 웹 주소 접속</w:t>
              <w:br/>
              <w:t>운영 확인: 서비스 상태 확인 주소 접속</w:t>
              <w:br/>
              <w:t>운영 콘솔: 운영 콘솔의 서비스 상태 / 자동 작업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t>관리자 웹 첫 화면이 정상 응답합니다.</w:t>
              <w:br/>
              <w:t>서비스 상태 확인 주소에서 정상 상태가 표시됩니다.</w:t>
              <w:br/>
              <w:t>매일 요약 작업이 한국 시간 기준 자정 직후 실행되도록 설정되어 있습니다.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FR-010 알림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앱: 알림 권한 허용 후 앱 사용</w:t>
              <w:br/>
              <w:t>관리자: 관리자 웹 -&gt; 운영 설정 -&gt; 알림</w:t>
              <w:br/>
              <w:t>관리자: 관리자 웹 -&gt; 푸시 발송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앱에서 알림 권한 흐름을 확인할 수 있습니다.</w:t>
              <w:br/>
              <w:t>관리자에서 알림 스케줄을 확인하고 저장할 수 있습니다.</w:t>
              <w:br/>
              <w:t>수동 발송 화면은 운영자가 대상과 문구를 확인한 뒤 사용할 수 있습니다.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  <w:spacing w:before="160" w:after="80"/>
      </w:pPr>
      <w:r>
        <w:t>2. 최종 확인</w:t>
      </w:r>
    </w:p>
    <w:p>
      <w:pPr>
        <w:pStyle w:val="ListBullet"/>
        <w:spacing w:after="40"/>
      </w:pPr>
      <w:r>
        <w:t>앱 주요 화면에서 문구가 한국어로 자연스럽게 표시됩니다.</w:t>
      </w:r>
    </w:p>
    <w:p>
      <w:pPr>
        <w:pStyle w:val="ListBullet"/>
        <w:spacing w:after="40"/>
      </w:pPr>
      <w:r>
        <w:t>관리자 화면에서 운영자가 콘텐츠와 사용자 상태를 확인할 수 있습니다.</w:t>
      </w:r>
    </w:p>
    <w:p>
      <w:pPr>
        <w:pStyle w:val="ListBullet"/>
        <w:spacing w:after="40"/>
      </w:pPr>
      <w:r>
        <w:t>대화 저장, 하루 요약, 질문별 요약이 앱 화면에서 확인됩니다.</w:t>
      </w:r>
    </w:p>
    <w:p>
      <w:pPr>
        <w:pStyle w:val="ListBullet"/>
        <w:spacing w:after="40"/>
      </w:pPr>
      <w:r>
        <w:t>실제 비용이 발생하는 문자/푸시 발송은 승인된 범위에서만 수행했습니다.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