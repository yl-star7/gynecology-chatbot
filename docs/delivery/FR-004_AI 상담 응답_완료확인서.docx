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FR-004 AI 상담 응답 완료확인서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8F3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프로젝트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아가야</w:t>
            </w:r>
          </w:p>
        </w:tc>
        <w:tc>
          <w:tcPr>
            <w:tcW w:type="dxa" w:w="2550"/>
            <w:vAlign w:val="center"/>
            <w:shd w:fill="E8F3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작성일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2026년 5월 10일</w:t>
            </w:r>
          </w:p>
        </w:tc>
      </w:tr>
    </w:tbl>
    <w:p/>
    <w:p>
      <w:pPr>
        <w:pStyle w:val="Heading1"/>
        <w:spacing w:before="160" w:after="80"/>
      </w:pPr>
      <w:r>
        <w:t>1. 완료 판단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DDEF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6803"/>
            <w:vAlign w:val="center"/>
            <w:shd w:fill="DDEF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기능명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AI 상담 응답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완료 상태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완료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기능 목적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사용자가 실제 대화하듯 감정, 오늘의 질문, 자유 대화를 이어갈 수 있습니다.</w:t>
            </w:r>
          </w:p>
        </w:tc>
      </w:tr>
    </w:tbl>
    <w:p/>
    <w:p>
      <w:pPr>
        <w:pStyle w:val="Heading1"/>
        <w:spacing w:before="160" w:after="80"/>
      </w:pPr>
      <w:r>
        <w:t>2. 어디서 확인하나요</w:t>
      </w:r>
    </w:p>
    <w:p>
      <w:pPr>
        <w:pStyle w:val="ListBullet"/>
        <w:spacing w:after="40"/>
      </w:pPr>
      <w:r>
        <w:t>앱: 오늘,우리 -&gt; 아기와 대화</w:t>
      </w:r>
    </w:p>
    <w:p>
      <w:pPr>
        <w:pStyle w:val="ListBullet"/>
        <w:spacing w:after="40"/>
      </w:pPr>
      <w:r>
        <w:t>앱: 기분 선택 또는 직접 말하고 싶어요 선택 -&gt; 오늘의 질문 답변</w:t>
      </w:r>
    </w:p>
    <w:p>
      <w:pPr>
        <w:pStyle w:val="Heading1"/>
        <w:spacing w:before="160" w:after="80"/>
      </w:pPr>
      <w:r>
        <w:t>3. 무엇을 보면 되나요</w:t>
      </w:r>
    </w:p>
    <w:p>
      <w:pPr>
        <w:pStyle w:val="ListBullet"/>
        <w:spacing w:after="40"/>
      </w:pPr>
      <w:r>
        <w:t>기분 버튼을 누르면 '오늘은 선택한 기분이에요' 흐름으로 시작됩니다.</w:t>
      </w:r>
    </w:p>
    <w:p>
      <w:pPr>
        <w:pStyle w:val="ListBullet"/>
        <w:spacing w:after="40"/>
      </w:pPr>
      <w:r>
        <w:t>직접 입력을 선택하면 고정 안내 문구가 먼저 표시됩니다.</w:t>
      </w:r>
    </w:p>
    <w:p>
      <w:pPr>
        <w:pStyle w:val="ListBullet"/>
        <w:spacing w:after="40"/>
      </w:pPr>
      <w:r>
        <w:t>오늘의 질문은 한 번 답하고 바로 다른 질문으로 넘어가지 않고, 후속 대화가 이어진 뒤 다른 질문 선택지가 표시됩니다.</w:t>
      </w:r>
    </w:p>
    <w:p>
      <w:pPr>
        <w:pStyle w:val="ListBullet"/>
        <w:spacing w:after="40"/>
      </w:pPr>
      <w:r>
        <w:t>사용자 답변 뒤의 응답이 질문처럼 강요되지 않고 자연스럽게 이어집니다.</w:t>
      </w:r>
    </w:p>
    <w:p>
      <w:pPr>
        <w:pStyle w:val="Heading1"/>
        <w:spacing w:before="160" w:after="80"/>
      </w:pPr>
      <w:r>
        <w:t>4. 완료 기준</w:t>
      </w:r>
    </w:p>
    <w:p>
      <w:pPr>
        <w:spacing w:line="276" w:lineRule="auto" w:after="100"/>
      </w:pPr>
      <w:r>
        <w:t>위 확인 항목이 실제 앱 또는 관리자 화면에서 재현되고, 사용자가 이해하기 어려운 개발자용 문구나 내부 식별자가 화면에 노출되지 않으면 완료로 판단합니다.</w:t>
      </w:r>
    </w:p>
    <w:p>
      <w:pPr>
        <w:pStyle w:val="Heading1"/>
        <w:spacing w:before="160" w:after="80"/>
      </w:pPr>
      <w:r>
        <w:t>5. 운영 메모</w:t>
      </w:r>
    </w:p>
    <w:p>
      <w:pPr>
        <w:spacing w:line="276" w:lineRule="auto" w:after="100"/>
      </w:pPr>
      <w:r>
        <w:t>한국 출시 기준으로 한국어 대화 품질을 우선 확인했습니다.</w:t>
      </w:r>
    </w:p>
    <w:sectPr w:rsidR="00FC693F" w:rsidRPr="0006063C" w:rsidSect="00034616"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4324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F587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ple SD Gothic Neo" w:hAnsi="Apple SD Gothic Neo" w:eastAsia="Apple SD Gothic Neo"/>
      <w:color w:val="14324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