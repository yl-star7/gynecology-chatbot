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ple SD Gothic Neo" w:hAnsi="Apple SD Gothic Neo" w:eastAsia="Apple SD Gothic Neo"/>
          <w:b/>
          <w:color w:val="143247"/>
          <w:sz w:val="42"/>
        </w:rPr>
        <w:t>안전한 답변 확인서</w:t>
      </w:r>
    </w:p>
    <w:p>
      <w:r>
        <w:rPr>
          <w:rFonts w:ascii="Apple SD Gothic Neo" w:hAnsi="Apple SD Gothic Neo" w:eastAsia="Apple SD Gothic Neo"/>
          <w:b w:val="0"/>
          <w:color w:val="536975"/>
          <w:sz w:val="20"/>
        </w:rPr>
        <w:t>의료 앱에 필요한 안전장치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프로젝트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아가야</w:t>
            </w:r>
          </w:p>
        </w:tc>
        <w:tc>
          <w:tcPr>
            <w:tcW w:type="dxa" w:w="2606"/>
            <w:vAlign w:val="center"/>
            <w:shd w:fill="E8F3F1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작성일</w:t>
            </w:r>
          </w:p>
        </w:tc>
        <w:tc>
          <w:tcPr>
            <w:tcW w:type="dxa" w:w="2606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무엇을 확인하나요</w:t>
      </w:r>
    </w:p>
    <w:p>
      <w:pPr>
        <w:spacing w:line="276" w:lineRule="auto" w:after="100"/>
      </w:pPr>
      <w:r>
        <w:t>아가야는 건강 관련 질문에 확정 진단처럼 답하지 않고, 필요한 경우 병원 상담을 권합니다.</w:t>
      </w:r>
    </w:p>
    <w:p>
      <w:pPr>
        <w:pStyle w:val="Heading1"/>
        <w:spacing w:before="160" w:after="80"/>
      </w:pPr>
      <w:r>
        <w:t>2. 어디에서 보나요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앱: 오늘,우리 -&gt; 아기와 대화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관리자: 관련 운영 화면</w:t>
      </w:r>
    </w:p>
    <w:p>
      <w:pPr>
        <w:pStyle w:val="Heading1"/>
        <w:spacing w:before="160" w:after="80"/>
      </w:pPr>
      <w:r>
        <w:t>3. 이렇게 보면 됩니다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아기와 대화 화면을 엽니다.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건강 관련 민감한 질문을 입력합니다.</w:t>
      </w:r>
    </w:p>
    <w:p>
      <w:pPr>
        <w:pStyle w:val="ListBullet"/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답변이 단정적 진단이나 처방처럼 보이지 않는지 확인합니다.</w:t>
      </w:r>
    </w:p>
    <w:p>
      <w:pPr>
        <w:pStyle w:val="Heading1"/>
        <w:spacing w:before="160" w:after="80"/>
      </w:pPr>
      <w:r>
        <w:t>4. 확인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항목</w:t>
            </w:r>
          </w:p>
        </w:tc>
        <w:tc>
          <w:tcPr>
            <w:tcW w:type="dxa" w:w="5213"/>
            <w:vAlign w:val="center"/>
            <w:shd w:fill="DDEFEA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/>
                <w:sz w:val="18"/>
              </w:rPr>
              <w:t>결과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상태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준비됨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확인 방식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/>
            <w:r>
              <w:rPr>
                <w:rFonts w:ascii="Apple SD Gothic Neo" w:hAnsi="Apple SD Gothic Neo" w:eastAsia="Apple SD Gothic Neo"/>
                <w:b w:val="0"/>
                <w:sz w:val="18"/>
              </w:rPr>
              <w:t>앱 또는 관리자 화면에서 직접 확인</w:t>
            </w:r>
          </w:p>
        </w:tc>
      </w:tr>
    </w:tbl>
    <w:p/>
    <w:sectPr w:rsidR="00FC693F" w:rsidRPr="0006063C" w:rsidSect="00034616">
      <w:pgSz w:w="12240" w:h="15840"/>
      <w:pgMar w:top="964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