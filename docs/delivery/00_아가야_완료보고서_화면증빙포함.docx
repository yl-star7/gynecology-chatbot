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아가야 완료 보고서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계약서와 개발 범위 명세서의 항목별 완료 내용을 화면 중심으로 정리했습니다.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한눈에 보는 결론</w:t>
      </w:r>
    </w:p>
    <w:p>
      <w:pPr>
        <w:spacing w:line="276" w:lineRule="auto" w:after="100"/>
      </w:pPr>
      <w:r>
        <w:t>아가야는 사용자 앱, 관리자 화면, 아가야 대화, 하루 기록, 콘텐츠 운영, 알림 운영까지 계약서와 개발 범위 명세서에 적힌 주요 항목을 사용할 수 있는 상태로 준비했습니다.</w:t>
      </w:r>
    </w:p>
    <w:p>
      <w:pPr>
        <w:spacing w:line="276" w:lineRule="auto" w:after="100"/>
      </w:pPr>
      <w:r>
        <w:t>이 문서는 개발자용 설명보다 실제로 어떤 화면을 보면 되는지에 집중했습니다. 아래 항목과 화면을 순서대로 보면 완료 범위를 빠르게 확인할 수 있습니다.</w:t>
      </w:r>
    </w:p>
    <w:p>
      <w:pPr>
        <w:pStyle w:val="Heading1"/>
        <w:spacing w:before="160" w:after="80"/>
      </w:pPr>
      <w:r>
        <w:t>2. 계약 항목별 완료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번호</w:t>
            </w:r>
          </w:p>
        </w:tc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계약 항목</w:t>
            </w:r>
          </w:p>
        </w:tc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완료 내용</w:t>
            </w:r>
          </w:p>
        </w:tc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확인할 화면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진행 관리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일정 관리, 피드백 반영, 점검 문서 정리를 포함해 납품까지 진행했습니다.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완료 보고서와 확인표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회원가입과 로그인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휴대폰 인증으로 앱에 들어가고, 관리자는 별도 로그인으로 운영 화면에 들어갑니다.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로그인 화면, 관리자 로그인 후 사용자 화면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3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화면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사용자, 대화, 콘텐츠, 주차별 자료, 운영 현황을 관리자가 볼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대시보드, 사용자 관리, 채팅 기록, 콘텐츠 관리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4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 대화 기능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기분 선택, 직접 입력, 오늘의 질문, 후속 대화, 하루 기록 흐름이 앱에서 이어집니다.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오늘,우리와 아기와 대화 화면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5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대화 흐름 운영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오늘의 질문과 감정별 문구, 주차별 안내 흐름을 운영자가 관리할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대화 엔진과 기분 문구 화면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6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이미지와 콘텐츠 세팅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 캐릭터, 감정 이미지, 주차별 콘텐츠와 자료를 앱과 관리자 화면에서 사용할 수 있게 반영했습니다.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캐릭터 화면, 관리자 주차별 콘텐츠 화면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7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서비스 운영 환경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앱과 관리자 웹이 운영 주소에서 접속 가능한 상태로 배포되어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실행 화면, 관리자 첫 화면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8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도메인과 보안 접속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운영자가 전달받은 주소로 접속하면 보안 연결 상태에서 앱/관리자 기능을 사용할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주소 접속 화면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9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문자와 알림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휴대폰 인증과 알림 운영 흐름을 준비했고, 실제 대량 발송은 운영 승인 후 진행합니다.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권한 흐름, 관리자 알림 설정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10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대화 사용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사용자의 임신 주차와 대화 맥락에 맞춰 아가야가 한국어로 답합니다.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아기와 대화 화면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11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자료 기반 답변 보강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주차별 정보와 등록된 자료를 바탕으로 답변을 보강하고, 모르는 내용은 단정하지 않도록 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자료 관리, 앱 주차 관련 답변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12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지원과 A/S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계약 기간의 무상 지원 범위와 이후 운영 인계 내용을 문서로 정리했습니다.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인계서</w:t>
            </w:r>
          </w:p>
        </w:tc>
      </w:tr>
    </w:tbl>
    <w:p/>
    <w:p>
      <w:pPr>
        <w:pStyle w:val="Heading1"/>
        <w:spacing w:before="160" w:after="80"/>
      </w:pPr>
      <w:r>
        <w:t>3. 앱에서 확인할 화면</w:t>
      </w:r>
    </w:p>
    <w:p>
      <w:pPr>
        <w:spacing w:line="276" w:lineRule="auto" w:after="100"/>
      </w:pPr>
      <w:r>
        <w:t>사용자 입장에서 앱을 켜고, 오늘의 대화를 나누고, 마이페이지에서 하루 기록을 다시 보는 흐름입니다.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78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앱 홈: 임신 주차와 주요 안내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78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2-to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오늘,우리: 아기와 대화로 들어가는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78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5-chat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아기와 대화: 기분 선택과 대화 시작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78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9-chat-ques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오늘의 질문: 질문 선택과 답변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788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15-third-turn-comp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대화 이어가기: 후속 대화 뒤 다른 질문 선택지 표시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788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28-calendar-day-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활동 캘린더: 하루 대화 요약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788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29-calendar-day-ques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활동 캘린더: 날짜별 질문과 답변 요약</w:t>
      </w:r>
    </w:p>
    <w:p>
      <w:pPr>
        <w:pStyle w:val="Heading1"/>
        <w:spacing w:before="160" w:after="80"/>
      </w:pPr>
      <w:r>
        <w:t>4. 관리자에서 확인할 화면</w:t>
      </w:r>
    </w:p>
    <w:p>
      <w:pPr>
        <w:spacing w:line="276" w:lineRule="auto" w:after="100"/>
      </w:pPr>
      <w:r>
        <w:t>운영자는 관리자 화면에서 사용자, 채팅 기록, 콘텐츠, 기분별 문구, 운영 현황을 확인하고 관리할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8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관리자 대시보드: 운영 현황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8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cou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사용자 관리: 가입 사용자와 상태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8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ha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채팅 기록: 사용자별 대화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8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ntent-wee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주차별 콘텐츠: 임신 주차 자료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8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ntent-docum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자료 관리: 답변에 활용되는 문서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8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engine-mood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기분 문구: 감정별 응답 운영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8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ops-monitor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 w:val="0"/>
          <w:color w:val="536975"/>
          <w:sz w:val="18"/>
        </w:rPr>
        <w:t>운영 현황: 서비스 상태 점검</w:t>
      </w:r>
    </w:p>
    <w:p>
      <w:pPr>
        <w:pStyle w:val="Heading1"/>
        <w:spacing w:before="160" w:after="80"/>
      </w:pPr>
      <w:r>
        <w:t>5. 운영할 때 참고할 점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문자와 알림은 실제 비용과 사용자 영향이 있으므로 운영자가 대상과 문구를 확인한 뒤 사용합니다.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하루 대화 요약과 질문별 요약은 매일 자정 직후 자동으로 준비됩니다.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 계정, 비밀번호, 서비스 비밀키는 이 문서에 넣지 않고 별도 보안 채널로 전달합니다.</w:t>
      </w:r>
    </w:p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