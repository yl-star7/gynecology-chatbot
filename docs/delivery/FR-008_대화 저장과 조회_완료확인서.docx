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FR-008 대화 저장과 조회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대화 저장과 조회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사용자의 질문 답변과 하루 대화가 저장되고, 앱과 관리자에서 다시 확인됩니다.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마이페이지 -&gt; 활동 캘린더 -&gt; 대화 요약</w:t>
      </w:r>
    </w:p>
    <w:p>
      <w:pPr>
        <w:pStyle w:val="ListBullet"/>
        <w:spacing w:after="40"/>
      </w:pPr>
      <w:r>
        <w:t>앱: 마이페이지 -&gt; 활동 캘린더 -&gt; 날짜 질문</w:t>
      </w:r>
    </w:p>
    <w:p>
      <w:pPr>
        <w:pStyle w:val="ListBullet"/>
        <w:spacing w:after="40"/>
      </w:pPr>
      <w:r>
        <w:t>관리자: 관리자 웹 -&gt; 채팅 기록 / 사용자 상세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하루 전체 대화 요약이 이전보다 충분한 문장으로 표시됩니다.</w:t>
      </w:r>
    </w:p>
    <w:p>
      <w:pPr>
        <w:pStyle w:val="ListBullet"/>
        <w:spacing w:after="40"/>
      </w:pPr>
      <w:r>
        <w:t>날짜 질문 탭에서 질문별 답변 요약이 각각 표시됩니다.</w:t>
      </w:r>
    </w:p>
    <w:p>
      <w:pPr>
        <w:pStyle w:val="ListBullet"/>
        <w:spacing w:after="40"/>
      </w:pPr>
      <w:r>
        <w:t>질문별 요약은 원문 답변을 그대로 짧게 복사하지 않고, 매일 자동 요약 후 표시됩니다.</w:t>
      </w:r>
    </w:p>
    <w:p>
      <w:pPr>
        <w:pStyle w:val="ListBullet"/>
        <w:spacing w:after="40"/>
      </w:pPr>
      <w:r>
        <w:t>관리자에서도 같은 사용자 대화 내역을 확인할 수 있습니다.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새 요약은 매일 00:05 한국 시간 작업 이후 준비됩니다.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