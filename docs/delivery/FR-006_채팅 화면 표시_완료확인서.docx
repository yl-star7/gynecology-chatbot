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FR-006 채팅 화면 표시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채팅 화면 표시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 대화가 말풍선, 선택 버튼, 질문 카드 형태로 읽기 쉽게 표시됩니다.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오늘,우리 -&gt; 아기와 대화</w:t>
      </w:r>
    </w:p>
    <w:p>
      <w:pPr>
        <w:pStyle w:val="ListBullet"/>
        <w:spacing w:after="40"/>
      </w:pPr>
      <w:r>
        <w:t>앱: 마이페이지 -&gt; 활동 캘린더 -&gt; 특정 날짜 대화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사용자 말풍선과 아가야 말풍선이 구분되어 보입니다.</w:t>
      </w:r>
    </w:p>
    <w:p>
      <w:pPr>
        <w:pStyle w:val="ListBullet"/>
        <w:spacing w:after="40"/>
      </w:pPr>
      <w:r>
        <w:t>기분 버튼, 질문 선택 버튼, 다른 질문 보기 버튼이 정상 표시됩니다.</w:t>
      </w:r>
    </w:p>
    <w:p>
      <w:pPr>
        <w:pStyle w:val="ListBullet"/>
        <w:spacing w:after="40"/>
      </w:pPr>
      <w:r>
        <w:t>지난 대화도 캘린더에서 채팅창 형태로 다시 확인할 수 있습니다.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검수 시 화면 겹침, 잘림, 이상한 안내 문구가 없는지를 함께 봅니다.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