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ple SD Gothic Neo" w:hAnsi="Apple SD Gothic Neo" w:eastAsia="Apple SD Gothic Neo"/>
          <w:b/>
          <w:color w:val="143247"/>
          <w:sz w:val="42"/>
        </w:rPr>
        <w:t>하루 기록 확인서</w:t>
      </w:r>
    </w:p>
    <w:p>
      <w:r>
        <w:rPr>
          <w:rFonts w:ascii="Apple SD Gothic Neo" w:hAnsi="Apple SD Gothic Neo" w:eastAsia="Apple SD Gothic Neo"/>
          <w:b w:val="0"/>
          <w:color w:val="536975"/>
          <w:sz w:val="20"/>
        </w:rPr>
        <w:t>지난 대화를 다시 보는 화면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E8F3F1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프로젝트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아가야</w:t>
            </w:r>
          </w:p>
        </w:tc>
        <w:tc>
          <w:tcPr>
            <w:tcW w:type="dxa" w:w="2606"/>
            <w:vAlign w:val="center"/>
            <w:shd w:fill="E8F3F1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작성일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2026년 5월 10일</w:t>
            </w:r>
          </w:p>
        </w:tc>
      </w:tr>
    </w:tbl>
    <w:p/>
    <w:p>
      <w:pPr>
        <w:pStyle w:val="Heading1"/>
        <w:spacing w:before="160" w:after="80"/>
      </w:pPr>
      <w:r>
        <w:t>1. 무엇을 확인하나요</w:t>
      </w:r>
    </w:p>
    <w:p>
      <w:pPr>
        <w:spacing w:line="276" w:lineRule="auto" w:after="100"/>
      </w:pPr>
      <w:r>
        <w:t>마이페이지 활동 캘린더에서 하루 대화와 날짜별 질문 답변을 다시 볼 수 있습니다.</w:t>
      </w:r>
    </w:p>
    <w:p>
      <w:pPr>
        <w:pStyle w:val="Heading1"/>
        <w:spacing w:before="160" w:after="80"/>
      </w:pPr>
      <w:r>
        <w:t>2. 어디에서 보나요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앱: 마이페이지 -&gt; 활동 캘린더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관리자: 채팅 기록과 사용자 상세</w:t>
      </w:r>
    </w:p>
    <w:p>
      <w:pPr>
        <w:pStyle w:val="Heading1"/>
        <w:spacing w:before="160" w:after="80"/>
      </w:pPr>
      <w:r>
        <w:t>3. 이렇게 보면 됩니다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마이페이지로 이동합니다.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활동 캘린더에서 대화한 날짜를 선택합니다.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대화 요약과 날짜 질문이 각각 보이는지 확인합니다.</w:t>
      </w:r>
    </w:p>
    <w:p>
      <w:pPr>
        <w:pStyle w:val="Heading1"/>
        <w:spacing w:before="160" w:after="80"/>
      </w:pPr>
      <w:r>
        <w:t>4. 확인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항목</w:t>
            </w:r>
          </w:p>
        </w:tc>
        <w:tc>
          <w:tcPr>
            <w:tcW w:type="dxa" w:w="5213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결과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상태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준비됨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확인 방식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앱 또는 관리자 화면에서 직접 확인</w:t>
            </w:r>
          </w:p>
        </w:tc>
      </w:tr>
    </w:tbl>
    <w:p/>
    <w:sectPr w:rsidR="00FC693F" w:rsidRPr="0006063C" w:rsidSect="00034616">
      <w:pgSz w:w="12240" w:h="15840"/>
      <w:pgMar w:top="964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4324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4324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ple SD Gothic Neo" w:hAnsi="Apple SD Gothic Neo" w:eastAsia="Apple SD Gothic Neo"/>
      <w:color w:val="143247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