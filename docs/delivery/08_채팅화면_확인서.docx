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143247"/>
          <w:sz w:val="42"/>
        </w:rPr>
        <w:t>채팅 화면 확인서</w:t>
      </w:r>
    </w:p>
    <w:p>
      <w:r>
        <w:rPr>
          <w:rFonts w:ascii="Apple SD Gothic Neo" w:hAnsi="Apple SD Gothic Neo" w:eastAsia="Apple SD Gothic Neo"/>
          <w:b w:val="0"/>
          <w:color w:val="536975"/>
          <w:sz w:val="20"/>
        </w:rPr>
        <w:t>말풍선과 선택지가 잘 보이는지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프로젝트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</w:t>
            </w:r>
          </w:p>
        </w:tc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작성일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무엇을 확인하나요</w:t>
      </w:r>
    </w:p>
    <w:p>
      <w:pPr>
        <w:spacing w:line="276" w:lineRule="auto" w:after="100"/>
      </w:pPr>
      <w:r>
        <w:t>사용자 말풍선, 아가야 말풍선, 선택 버튼, 질문 카드가 앱 화면에서 구분되어 보입니다.</w:t>
      </w:r>
    </w:p>
    <w:p>
      <w:pPr>
        <w:pStyle w:val="Heading1"/>
        <w:spacing w:before="160" w:after="80"/>
      </w:pPr>
      <w:r>
        <w:t>2. 어디에서 보나요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앱: 오늘,우리 -&gt; 아기와 대화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관리자: 관련 운영 화면</w:t>
      </w:r>
    </w:p>
    <w:p>
      <w:pPr>
        <w:pStyle w:val="Heading1"/>
        <w:spacing w:before="160" w:after="80"/>
      </w:pPr>
      <w:r>
        <w:t>3. 이렇게 보면 됩니다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아기와 대화 화면을 엽니다.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기분 버튼과 질문 선택 버튼을 눌러 봅니다.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말풍선과 버튼이 잘림 없이 보이는지 확인합니다.</w:t>
      </w:r>
    </w:p>
    <w:p>
      <w:pPr>
        <w:pStyle w:val="Heading1"/>
        <w:spacing w:before="160" w:after="80"/>
      </w:pPr>
      <w:r>
        <w:t>4. 확인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항목</w:t>
            </w:r>
          </w:p>
        </w:tc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결과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상태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준비됨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확인 방식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또는 관리자 화면에서 직접 확인</w:t>
            </w:r>
          </w:p>
        </w:tc>
      </w:tr>
    </w:tbl>
    <w:p/>
    <w:sectPr w:rsidR="00FC693F" w:rsidRPr="0006063C" w:rsidSect="00034616"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