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운영 안내서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운영자가 평소에 어떤 화면을 보면 되는지 중심으로 정리했습니다.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평소에 확인할 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무엇을 보나요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어디에서 보나요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내용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앱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설치된 아가야 앱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홈, 오늘/우리, 아기와 대화, 마이페이지 활동 캘린더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화면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웹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대화, 콘텐츠, 알림, 운영 현황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하루 기록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마이페이지 활동 캘린더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하루 대화 요약과 날짜별 질문 요약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알림 운영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운영 설정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발송 대상과 문구 확인 후 사용</w:t>
            </w:r>
          </w:p>
        </w:tc>
      </w:tr>
    </w:tbl>
    <w:p/>
    <w:p>
      <w:pPr>
        <w:pStyle w:val="Heading1"/>
        <w:spacing w:before="160" w:after="80"/>
      </w:pPr>
      <w:r>
        <w:t>2. 문제가 있어 보일 때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앱이 열리지 않으면 네트워크 상태와 최신 앱 설치 여부를 먼저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화면이 열리지 않으면 로그인 계정 상태와 전달받은 접속 주소를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대화 응답이 늦으면 잠시 후 다시 시도하고, 반복되면 운영 담당자에게 전달합니다.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하루 요약이 보이지 않으면 다음 자동 요약 준비 시간 이후 다시 확인합니다.</w:t>
      </w:r>
    </w:p>
    <w:p>
      <w:pPr>
        <w:pStyle w:val="Heading1"/>
        <w:spacing w:before="160" w:after="80"/>
      </w:pPr>
      <w:r>
        <w:t>3. 보안상 따로 전달할 정보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계정과 비밀번호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서비스 비밀키와 외부 서비스 계정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문자 또는 알림 발송 권한</w:t>
      </w:r>
    </w:p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