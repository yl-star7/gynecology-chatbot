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자료 기반 답변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주차별 정보와 자료가 반영되는지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아가야는 임신 주차와 등록된 자료를 바탕으로 답변하고, 모르는 내용은 단정하지 않습니다.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주차나 태아 발달 관련 질문을 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답변이 현재 주차와 질문 맥락에 맞는지 봅니다.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 콘텐츠 화면에서 주차별 자료가 관리되는지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