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아가야 대화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대화가 자연스럽게 이어지는지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기분 선택, 직접 입력, 오늘의 질문, 후속 답변이 한 흐름으로 이어집니다.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오늘,우리에서 아기와 대화를 엽니다.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기분을 선택하거나 직접 입력을 선택합니다.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오늘의 질문에 답하고 후속 대화가 이어지는지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