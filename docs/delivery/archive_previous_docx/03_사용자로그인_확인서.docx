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ple SD Gothic Neo" w:hAnsi="Apple SD Gothic Neo" w:eastAsia="Apple SD Gothic Neo"/>
          <w:b/>
          <w:color w:val="143247"/>
          <w:sz w:val="42"/>
        </w:rPr>
        <w:t>사용자 로그인 확인서</w:t>
      </w:r>
    </w:p>
    <w:p>
      <w:r>
        <w:rPr>
          <w:rFonts w:ascii="Apple SD Gothic Neo" w:hAnsi="Apple SD Gothic Neo" w:eastAsia="Apple SD Gothic Neo"/>
          <w:b w:val="0"/>
          <w:color w:val="536975"/>
          <w:sz w:val="20"/>
        </w:rPr>
        <w:t>앱에 들어가는 과정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vAlign w:val="center"/>
            <w:shd w:fill="E8F3F1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프로젝트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아가야</w:t>
            </w:r>
          </w:p>
        </w:tc>
        <w:tc>
          <w:tcPr>
            <w:tcW w:type="dxa" w:w="2606"/>
            <w:vAlign w:val="center"/>
            <w:shd w:fill="E8F3F1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작성일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2026년 5월 10일</w:t>
            </w:r>
          </w:p>
        </w:tc>
      </w:tr>
    </w:tbl>
    <w:p/>
    <w:p>
      <w:pPr>
        <w:pStyle w:val="Heading1"/>
        <w:spacing w:before="160" w:after="80"/>
      </w:pPr>
      <w:r>
        <w:t>1. 무엇을 확인하나요</w:t>
      </w:r>
    </w:p>
    <w:p>
      <w:pPr>
        <w:spacing w:line="276" w:lineRule="auto" w:after="100"/>
      </w:pPr>
      <w:r>
        <w:t>사용자가 휴대폰 인증을 마치면 홈 화면으로 이동합니다. 운영자는 관리자 화면에서 사용자 상태를 확인할 수 있습니다.</w:t>
      </w:r>
    </w:p>
    <w:p>
      <w:pPr>
        <w:pStyle w:val="Heading1"/>
        <w:spacing w:before="160" w:after="80"/>
      </w:pPr>
      <w:r>
        <w:t>2. 어디에서 보나요</w:t>
      </w:r>
    </w:p>
    <w:p>
      <w:pPr>
        <w:pStyle w:val="ListBullet"/>
        <w:spacing w:after="40"/>
      </w:pPr>
      <w:r>
        <w:rPr>
          <w:rFonts w:ascii="Apple SD Gothic Neo" w:hAnsi="Apple SD Gothic Neo" w:eastAsia="Apple SD Gothic Neo"/>
          <w:b w:val="0"/>
          <w:sz w:val="20"/>
        </w:rPr>
        <w:t>앱: 오늘,우리 -&gt; 아기와 대화</w:t>
      </w:r>
    </w:p>
    <w:p>
      <w:pPr>
        <w:pStyle w:val="ListBullet"/>
        <w:spacing w:after="40"/>
      </w:pPr>
      <w:r>
        <w:rPr>
          <w:rFonts w:ascii="Apple SD Gothic Neo" w:hAnsi="Apple SD Gothic Neo" w:eastAsia="Apple SD Gothic Neo"/>
          <w:b w:val="0"/>
          <w:sz w:val="20"/>
        </w:rPr>
        <w:t>관리자: 관련 운영 화면</w:t>
      </w:r>
    </w:p>
    <w:p>
      <w:pPr>
        <w:pStyle w:val="Heading1"/>
        <w:spacing w:before="160" w:after="80"/>
      </w:pPr>
      <w:r>
        <w:t>3. 이렇게 보면 됩니다</w:t>
      </w:r>
    </w:p>
    <w:p>
      <w:pPr>
        <w:pStyle w:val="ListBullet"/>
        <w:spacing w:after="40"/>
      </w:pPr>
      <w:r>
        <w:rPr>
          <w:rFonts w:ascii="Apple SD Gothic Neo" w:hAnsi="Apple SD Gothic Neo" w:eastAsia="Apple SD Gothic Neo"/>
          <w:b w:val="0"/>
          <w:sz w:val="20"/>
        </w:rPr>
        <w:t>앱을 실행합니다.</w:t>
      </w:r>
    </w:p>
    <w:p>
      <w:pPr>
        <w:pStyle w:val="ListBullet"/>
        <w:spacing w:after="40"/>
      </w:pPr>
      <w:r>
        <w:rPr>
          <w:rFonts w:ascii="Apple SD Gothic Neo" w:hAnsi="Apple SD Gothic Neo" w:eastAsia="Apple SD Gothic Neo"/>
          <w:b w:val="0"/>
          <w:sz w:val="20"/>
        </w:rPr>
        <w:t>휴대폰 인증을 진행합니다.</w:t>
      </w:r>
    </w:p>
    <w:p>
      <w:pPr>
        <w:pStyle w:val="ListBullet"/>
        <w:spacing w:after="40"/>
      </w:pPr>
      <w:r>
        <w:rPr>
          <w:rFonts w:ascii="Apple SD Gothic Neo" w:hAnsi="Apple SD Gothic Neo" w:eastAsia="Apple SD Gothic Neo"/>
          <w:b w:val="0"/>
          <w:sz w:val="20"/>
        </w:rPr>
        <w:t>홈 화면에 임신 주차와 주요 안내가 보이는지 확인합니다.</w:t>
      </w:r>
    </w:p>
    <w:p>
      <w:pPr>
        <w:pStyle w:val="ListBullet"/>
        <w:spacing w:after="40"/>
      </w:pPr>
      <w:r>
        <w:rPr>
          <w:rFonts w:ascii="Apple SD Gothic Neo" w:hAnsi="Apple SD Gothic Neo" w:eastAsia="Apple SD Gothic Neo"/>
          <w:b w:val="0"/>
          <w:sz w:val="20"/>
        </w:rPr>
        <w:t>관리자 화면에서 해당 사용자가 보이는지 확인합니다.</w:t>
      </w:r>
    </w:p>
    <w:p>
      <w:pPr>
        <w:pStyle w:val="Heading1"/>
        <w:spacing w:before="160" w:after="80"/>
      </w:pPr>
      <w:r>
        <w:t>4. 확인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shd w:fill="DDEFEA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항목</w:t>
            </w:r>
          </w:p>
        </w:tc>
        <w:tc>
          <w:tcPr>
            <w:tcW w:type="dxa" w:w="5213"/>
            <w:vAlign w:val="center"/>
            <w:shd w:fill="DDEFEA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결과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상태</w:t>
            </w:r>
          </w:p>
        </w:tc>
        <w:tc>
          <w:tcPr>
            <w:tcW w:type="dxa" w:w="5213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준비됨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확인 방식</w:t>
            </w:r>
          </w:p>
        </w:tc>
        <w:tc>
          <w:tcPr>
            <w:tcW w:type="dxa" w:w="5213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앱 또는 관리자 화면에서 직접 확인</w:t>
            </w:r>
          </w:p>
        </w:tc>
      </w:tr>
    </w:tbl>
    <w:p/>
    <w:sectPr w:rsidR="00FC693F" w:rsidRPr="0006063C" w:rsidSect="00034616">
      <w:pgSz w:w="12240" w:h="15840"/>
      <w:pgMar w:top="964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 SD Gothic Neo" w:hAnsi="Apple SD Gothic Neo" w:eastAsia="Apple SD Gothic Ne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14324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14324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ple SD Gothic Neo" w:hAnsi="Apple SD Gothic Neo" w:eastAsia="Apple SD Gothic Neo"/>
      <w:color w:val="143247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