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143247"/>
          <w:sz w:val="42"/>
        </w:rPr>
        <w:t>아가야 화면 확인표</w:t>
      </w:r>
    </w:p>
    <w:p>
      <w:r>
        <w:rPr>
          <w:rFonts w:ascii="Apple SD Gothic Neo" w:hAnsi="Apple SD Gothic Neo" w:eastAsia="Apple SD Gothic Neo"/>
          <w:b w:val="0"/>
          <w:color w:val="536975"/>
          <w:sz w:val="20"/>
        </w:rPr>
        <w:t>발주자와 운영자가 앱과 관리자 화면을 보며 확인할 수 있도록 정리했습니다.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프로젝트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</w:t>
            </w:r>
          </w:p>
        </w:tc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확인 방법</w:t>
      </w:r>
    </w:p>
    <w:p>
      <w:pPr>
        <w:spacing w:line="276" w:lineRule="auto" w:after="100"/>
      </w:pPr>
      <w:r>
        <w:t>왼쪽 항목을 실제 앱 또는 관리자 화면에서 확인하고, 오른쪽 빈칸에 확인, 보류, 수정 필요 중 하나를 적으면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번호</w:t>
            </w:r>
          </w:p>
        </w:tc>
        <w:tc>
          <w:tcPr>
            <w:tcW w:type="dxa" w:w="208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항목</w:t>
            </w:r>
          </w:p>
        </w:tc>
        <w:tc>
          <w:tcPr>
            <w:tcW w:type="dxa" w:w="208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확인할 내용</w:t>
            </w:r>
          </w:p>
        </w:tc>
        <w:tc>
          <w:tcPr>
            <w:tcW w:type="dxa" w:w="208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보면 되는 화면</w:t>
            </w:r>
          </w:p>
        </w:tc>
        <w:tc>
          <w:tcPr>
            <w:tcW w:type="dxa" w:w="208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결과</w:t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진행 관리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일정 관리, 피드백 반영, 점검 문서 정리를 포함해 납품까지 진행했습니다.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완료 보고서와 확인표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회원가입과 로그인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사용자는 휴대폰 인증으로 앱에 들어가고, 관리자는 별도 로그인으로 운영 화면에 들어갑니다.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로그인 화면, 관리자 로그인 후 사용자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3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사용자, 대화, 콘텐츠, 주차별 자료, 운영 현황을 관리자가 볼 수 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대시보드, 사용자 관리, 채팅 기록, 콘텐츠 관리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4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 대화 기능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기분 선택, 직접 입력, 오늘의 질문, 후속 대화, 하루 기록 흐름이 앱에서 이어집니다.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오늘,우리와 아기와 대화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5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대화 흐름 운영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오늘의 질문, 감정별 문구, 워크플로우 테스트와 수정 흐름을 운영자가 관리할 수 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대화 엔진과 기분 문구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6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이미지와 콘텐츠 세팅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 캐릭터, 감정 이미지, 6주차 이후 주차별 콘텐츠와 자료를 앱과 관리자 화면에서 사용할 수 있게 반영했습니다.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캐릭터 화면, 관리자 주차별 콘텐츠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7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서비스 운영 환경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 앱과 관리자 웹이 운영 주소에서 접속 가능한 상태로 배포되어 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실행 화면, 관리자 첫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8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도메인과 보안 접속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운영자가 전달받은 주소로 접속하면 보안 연결 상태에서 앱/관리자 기능을 사용할 수 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주소 접속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9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문자와 알림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휴대폰 인증과 알림 운영 흐름을 준비했고, 실제 대량 발송은 운영 승인 후 진행합니다.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권한 흐름, 관리자 알림 설정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10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AI 대화 사용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사용자의 임신 주차와 대화 맥락에 맞춰 아가야가 한국어로 답합니다.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아기와 대화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11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자료 기반 답변 보강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주차별 정보와 등록된 자료를 바탕으로 답변을 보강하고, 모르는 내용은 단정하지 않도록 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자료 관리, 앱 주차 관련 답변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12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지원과 A/S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계약 기간의 무상 지원 범위와 이후 운영 인계 내용을 문서로 정리했습니다.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인계서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</w:tbl>
    <w:p/>
    <w:p>
      <w:pPr>
        <w:pStyle w:val="Heading1"/>
        <w:spacing w:before="160" w:after="80"/>
      </w:pPr>
      <w:r>
        <w:t>2. 꼭 봐야 하는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확인할 일</w:t>
            </w:r>
          </w:p>
        </w:tc>
        <w:tc>
          <w:tcPr>
            <w:tcW w:type="dxa" w:w="2606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기대되는 모습</w:t>
            </w:r>
          </w:p>
        </w:tc>
        <w:tc>
          <w:tcPr>
            <w:tcW w:type="dxa" w:w="2606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화면</w:t>
            </w:r>
          </w:p>
        </w:tc>
        <w:tc>
          <w:tcPr>
            <w:tcW w:type="dxa" w:w="2606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결과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 로그인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앱을 실행하고 휴대폰 인증을 거치면 홈 화면으로 들어갈 수 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홈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접속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운영자는 관리자 웹에 로그인해 사용자와 서비스 상태를 확인할 수 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대시보드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 대화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기분 선택, 직접 입력, 오늘의 질문 답변이 한 흐름으로 자연스럽게 이어집니다.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대화 화면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질문 이어가기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질문 하나에 답하면 바로 다른 질문으로 튀지 않고, 후속 대화 뒤에 다른 질문 선택지가 나옵니다.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오늘의 질문 화면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하루 기록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대화 내용은 활동 캘린더에서 하루 요약과 질문별 요약으로 다시 볼 수 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활동 캘린더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자료 관리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관리자는 주차별 콘텐츠와 자료를 확인하고 운영할 수 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콘텐츠 관리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대화 관리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관리자는 사용자별 채팅 기록을 확인할 수 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채팅 기록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알림 운영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알림은 운영자가 대상과 문구를 확인한 뒤 승인된 범위에서 사용합니다.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설정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