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44"/>
        </w:rPr>
        <w:t>검수 재현 및 증빙 가이드</w:t>
      </w:r>
    </w:p>
    <w:p>
      <w:pPr>
        <w:jc w:val="center"/>
      </w:pPr>
      <w:r>
        <w:rPr>
          <w:i/>
        </w:rPr>
        <w:t>재현 스크립트 + 근거 패키지 통합본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작성일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2026-04-08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납품 기준일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2026-04-10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대상 프로젝트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모성간호 챗봇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문서 구성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REPRO_SCRIPT.md / EVIDENCE_PACKAGE.md</w:t>
            </w:r>
          </w:p>
        </w:tc>
      </w:tr>
    </w:tbl>
    <w:p/>
    <w:p>
      <w:pPr>
        <w:pStyle w:val="Heading1"/>
      </w:pPr>
      <w:r>
        <w:t>검수 재현 스크립트 (제출용)</w:t>
      </w:r>
    </w:p>
    <w:p>
      <w:pPr>
        <w:pStyle w:val="Heading2"/>
      </w:pPr>
      <w:r>
        <w:t>1) 문서 목적</w:t>
      </w:r>
    </w:p>
    <w:p>
      <w:pPr>
        <w:spacing w:after="100"/>
      </w:pPr>
      <w:r>
        <w:t>본 문서는 발주자/검수자가 계약 검수 항목 **AC-001 ~ AC-007**을 순서대로 재현할 수 있도록 정리한 실행 가이드입니다.</w:t>
      </w:r>
    </w:p>
    <w:p>
      <w:pPr>
        <w:spacing w:after="100"/>
      </w:pPr>
      <w:r>
        <w:t>재현 기준은 실제 코드 경로의 화면 제목/API 엔드포인트를 우선하며, 저장소만으로 확정할 수 없는 항목은 별도로 **운영 환경에서 확인**으로 분리합니다.</w:t>
      </w:r>
    </w:p>
    <w:p>
      <w:pPr>
        <w:pStyle w:val="Heading2"/>
      </w:pPr>
      <w:r>
        <w:t>2) 사전 준비</w:t>
      </w:r>
    </w:p>
    <w:p>
      <w:pPr>
        <w:pStyle w:val="Heading3"/>
      </w:pPr>
      <w:r>
        <w:t>2.1 공통 준비</w:t>
      </w:r>
    </w:p>
    <w:p>
      <w:pPr>
        <w:pStyle w:val="ListBullet"/>
      </w:pPr>
      <w:r>
        <w:t>대상 저장소: `/Users/jskang/Projects/si`</w:t>
      </w:r>
    </w:p>
    <w:p>
      <w:pPr>
        <w:pStyle w:val="ListBullet"/>
      </w:pPr>
      <w:r>
        <w:t>검수 기준 문서</w:t>
      </w:r>
    </w:p>
    <w:p>
      <w:pPr>
        <w:pStyle w:val="ListBullet"/>
      </w:pPr>
      <w:r>
        <w:t>`docs/active/CONTRACT.html` (제7조 검수 기준)</w:t>
      </w:r>
    </w:p>
    <w:p>
      <w:pPr>
        <w:pStyle w:val="ListBullet"/>
      </w:pPr>
      <w:r>
        <w:t>`docs/delivery/TECHNICAL_SPECIFICATION.md` (API/인증/배포 명세)</w:t>
      </w:r>
    </w:p>
    <w:p>
      <w:pPr>
        <w:pStyle w:val="ListBullet"/>
      </w:pPr>
      <w:r>
        <w:t>`docs/delivery/ADMIN_OPERATIONS_MANUAL.md` (관리자 화면 운영 절차)</w:t>
      </w:r>
    </w:p>
    <w:p>
      <w:pPr>
        <w:pStyle w:val="ListBullet"/>
      </w:pPr>
      <w:r>
        <w:t>`docs/delivery/MOBILE_RELEASE_GUIDE.md` (빌드/스토어/푸시 운영 절차)</w:t>
      </w:r>
    </w:p>
    <w:p>
      <w:pPr>
        <w:pStyle w:val="ListBullet"/>
      </w:pPr>
      <w:r>
        <w:t>`docs/delivery/ACCEPTANCE_CHECKLIST.md` (AC-001~AC-007 판정 기준)</w:t>
      </w:r>
    </w:p>
    <w:p>
      <w:pPr>
        <w:pStyle w:val="Heading3"/>
      </w:pPr>
      <w:r>
        <w:t>2.2 화면/라우트 기준 (코드 근거)</w:t>
      </w:r>
    </w:p>
    <w:p>
      <w:pPr>
        <w:pStyle w:val="ListBullet"/>
      </w:pPr>
      <w:r>
        <w:t>관리자 화면</w:t>
      </w:r>
    </w:p>
    <w:p>
      <w:pPr>
        <w:pStyle w:val="ListBullet"/>
      </w:pPr>
      <w:r>
        <w:t>`/admin/login` (`apps/web/app/admin/login/page.tsx`)</w:t>
      </w:r>
    </w:p>
    <w:p>
      <w:pPr>
        <w:pStyle w:val="ListBullet"/>
      </w:pPr>
      <w:r>
        <w:t>`/admin/operations` (`apps/web/app/admin/operations/page.tsx`)</w:t>
      </w:r>
    </w:p>
    <w:p>
      <w:pPr>
        <w:pStyle w:val="ListBullet"/>
      </w:pPr>
      <w:r>
        <w:t>`/admin/accounts` (`apps/web/app/admin/accounts/page.tsx`)</w:t>
      </w:r>
    </w:p>
    <w:p>
      <w:pPr>
        <w:pStyle w:val="ListBullet"/>
      </w:pPr>
      <w:r>
        <w:t>`/admin/content/weeks` (`apps/web/app/admin/content/weeks/page.tsx`)</w:t>
      </w:r>
    </w:p>
    <w:p>
      <w:pPr>
        <w:pStyle w:val="ListBullet"/>
      </w:pPr>
      <w:r>
        <w:t>`/admin/content/documents` (`apps/web/app/admin/content/documents/page.tsx`)</w:t>
      </w:r>
    </w:p>
    <w:p>
      <w:pPr>
        <w:pStyle w:val="ListBullet"/>
      </w:pPr>
      <w:r>
        <w:t>`/admin/content/static` (`apps/web/app/admin/content/static/page.tsx`)</w:t>
      </w:r>
    </w:p>
    <w:p>
      <w:pPr>
        <w:pStyle w:val="ListBullet"/>
      </w:pPr>
      <w:r>
        <w:t>`/admin/content/policies` (`apps/web/app/admin/content/policies/page.tsx`)</w:t>
      </w:r>
    </w:p>
    <w:p>
      <w:pPr>
        <w:pStyle w:val="ListBullet"/>
      </w:pPr>
      <w:r>
        <w:t>`/admin/monitoring` (`apps/web/app/admin/monitoring/page.tsx`)</w:t>
      </w:r>
    </w:p>
    <w:p>
      <w:pPr>
        <w:pStyle w:val="ListBullet"/>
      </w:pPr>
      <w:r>
        <w:t>모바일 API</w:t>
      </w:r>
    </w:p>
    <w:p>
      <w:pPr>
        <w:pStyle w:val="ListBullet"/>
      </w:pPr>
      <w:r>
        <w:t>`POST /api/mobile/auth/start-phone-verification`</w:t>
      </w:r>
    </w:p>
    <w:p>
      <w:pPr>
        <w:pStyle w:val="ListBullet"/>
      </w:pPr>
      <w:r>
        <w:t>`POST /api/mobile/auth/login`</w:t>
      </w:r>
    </w:p>
    <w:p>
      <w:pPr>
        <w:pStyle w:val="ListBullet"/>
      </w:pPr>
      <w:r>
        <w:t>`GET /api/mobile/auth/session`</w:t>
      </w:r>
    </w:p>
    <w:p>
      <w:pPr>
        <w:pStyle w:val="ListBullet"/>
      </w:pPr>
      <w:r>
        <w:t>`POST /api/mobile/chat`</w:t>
      </w:r>
    </w:p>
    <w:p>
      <w:pPr>
        <w:pStyle w:val="ListBullet"/>
      </w:pPr>
      <w:r>
        <w:t>`GET/PATCH /api/mobile/today`</w:t>
      </w:r>
    </w:p>
    <w:p>
      <w:pPr>
        <w:pStyle w:val="ListBullet"/>
      </w:pPr>
      <w:r>
        <w:t>`GET /api/mobile/sessions`</w:t>
      </w:r>
    </w:p>
    <w:p>
      <w:pPr>
        <w:pStyle w:val="ListBullet"/>
      </w:pPr>
      <w:r>
        <w:t>`GET /api/mobile/sessions/[sessionId]`</w:t>
      </w:r>
    </w:p>
    <w:p>
      <w:pPr>
        <w:pStyle w:val="ListBullet"/>
      </w:pPr>
      <w:r>
        <w:t>관리자 API</w:t>
      </w:r>
    </w:p>
    <w:p>
      <w:pPr>
        <w:pStyle w:val="ListBullet"/>
      </w:pPr>
      <w:r>
        <w:t>`POST /api/admin/push/send`</w:t>
      </w:r>
    </w:p>
    <w:p>
      <w:pPr>
        <w:pStyle w:val="Heading3"/>
      </w:pPr>
      <w:r>
        <w:t>2.3 검수용 준비물</w:t>
      </w:r>
    </w:p>
    <w:p>
      <w:pPr>
        <w:pStyle w:val="ListBullet"/>
      </w:pPr>
      <w:r>
        <w:t>검수용 사용자 1개 이상(전화번호 인증 가능 계정)</w:t>
      </w:r>
    </w:p>
    <w:p>
      <w:pPr>
        <w:pStyle w:val="ListBullet"/>
      </w:pPr>
      <w:r>
        <w:t>검수용 관리자 계정 1개</w:t>
      </w:r>
    </w:p>
    <w:p>
      <w:pPr>
        <w:pStyle w:val="ListBullet"/>
      </w:pPr>
      <w:r>
        <w:t>API 호출 도구(curl/Postman 등)</w:t>
      </w:r>
    </w:p>
    <w:p>
      <w:pPr>
        <w:pStyle w:val="ListBullet"/>
      </w:pPr>
      <w:r>
        <w:t>증빙 저장 폴더(스크린샷, 요청/응답 로그, 실행 시각 기록)</w:t>
      </w:r>
    </w:p>
    <w:p>
      <w:pPr>
        <w:pStyle w:val="Heading2"/>
      </w:pPr>
      <w:r>
        <w:t>3) 시나리오 표 (AC별)</w:t>
      </w:r>
    </w:p>
    <w:p>
      <w:pPr>
        <w:pStyle w:val="Heading2"/>
      </w:pPr>
      <w:r>
        <w:t>AC-001 인증 동작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 사용자 전화번호, OTP 수신 가능 상태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1) `POST /api/mobile/auth/start-phone-verification` 호출 → 2) OTP 수신 후 `POST /api/mobile/auth/login` 호출 → 3) 발급 토큰으로 `GET /api/mobile/auth/session` 호출 → 4) 비인증 상태로 `/admin/operations` 접근 시 로그인 페이지 리다이렉트 확인 (`apps/web/e2e/admin.spec.ts`)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인증 요청/로그인 성공, 세션 조회 성공(200), 관리자 보호 라우트 비인가 접근 차단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API 요청/응답 본문 캡처, `Authorization` 포함 세션 확인 결과, 비인증 접근 시 `/admin/login` 이동 화면 캡처</w:t>
            </w:r>
          </w:p>
        </w:tc>
      </w:tr>
    </w:tbl>
    <w:p/>
    <w:p>
      <w:pPr>
        <w:pStyle w:val="Heading2"/>
      </w:pPr>
      <w:r>
        <w:t>AC-002 채팅 응답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AC-001에서 획득한 유효 모바일 세션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`POST /api/mobile/chat`에 `sessionId`와 `text`를 포함해 일반 질문 전송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200 응답, `assistantMessage` 또는 `assistantMessages` 반환, 실패 시 에러 응답 구조 유지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요청/응답 JSON 저장, 응답 생성 시각 및 sessionId 기록</w:t>
            </w:r>
          </w:p>
        </w:tc>
      </w:tr>
    </w:tbl>
    <w:p/>
    <w:p>
      <w:pPr>
        <w:pStyle w:val="Heading2"/>
      </w:pPr>
      <w:r>
        <w:t>AC-003 가드레일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AC-001 인증 완료 세션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`POST /api/mobile/chat`에 금칙/위험 입력을 전송해 안전 분기 동작 확인 (`detectHardGuardrailReason` 경로)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계약 기준에 따라 차단 또는 안전 고지 응답 반환 (비정상 종료 없이 응답 처리)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금칙 입력 샘플별 요청/응답 로그, 안전 고지 메시지 캡처</w:t>
            </w:r>
          </w:p>
        </w:tc>
      </w:tr>
    </w:tbl>
    <w:p/>
    <w:p>
      <w:pPr>
        <w:pStyle w:val="Heading2"/>
      </w:pPr>
      <w:r>
        <w:t>AC-004 관리자 조회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관리자 로그인 가능 상태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1) `/admin` 또는 `/admin/operations` 접속 후 **운영 상태** 제목 확인 → 2) `/admin/accounts` 접속 후 **사용자 설정** 확인 → 3) `/admin/monitoring` 접속 후 **모니터링** 확인 → 4) 사이드바 항목(운영 상태/계정/콘텐츠/모니터링) 노출 확인 (`apps/web/e2e/admin.spec.ts`)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각 화면 진입 가능, 제목/섹션 렌더링 정상, 네비게이션 전환 정상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각 페이지 URL+화면 제목 캡처, 네비게이션 이동 전/후 캡처</w:t>
            </w:r>
          </w:p>
        </w:tc>
      </w:tr>
    </w:tbl>
    <w:p/>
    <w:p>
      <w:pPr>
        <w:pStyle w:val="Heading2"/>
      </w:pPr>
      <w:r>
        <w:t>AC-005 자료 관리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관리자 로그인 상태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1) `/admin/content/weeks`에서 **주차별 간호 정보** 확인 → 2) `/admin/content/documents`에서 **문서** 확인 → 3) `/admin/content/static`에서 **정적 문헌** 확인 → 4) `/admin/content/policies`에서 **응답 워크플로우** 확인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각 콘텐츠 관리 화면 접근/조회 가능, 탭별 관리 UI 정상 렌더링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4개 콘텐츠 화면 제목 캡처, 필요 시 항목 목록 조회 화면 추가 캡처</w:t>
            </w:r>
          </w:p>
        </w:tc>
      </w:tr>
    </w:tbl>
    <w:p/>
    <w:p>
      <w:pPr>
        <w:pStyle w:val="Heading2"/>
      </w:pPr>
      <w:r>
        <w:t>AC-006 대화 저장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AC-002에서 채팅 전송 완료 (유효 `sessionId`)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1) `GET /api/mobile/sessions` 호출로 세션 목록 조회 → 2) `GET /api/mobile/sessions/[sessionId]` 호출로 메시지 이력 재조회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세션 목록에 대상 세션 존재, 세션 상세에서 사용자/어시스턴트 메시지 재조회 가능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세션 목록 응답(JSON), 세션 상세 응답(JSON), 조회한 sessionId 일치 로그</w:t>
            </w:r>
          </w:p>
        </w:tc>
      </w:tr>
    </w:tbl>
    <w:p/>
    <w:p>
      <w:pPr>
        <w:pStyle w:val="Heading2"/>
      </w:pPr>
      <w:r>
        <w:t>AC-007 배포 상태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사전 준비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배포 접근 권한, 운영 점검 시간 확정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시나리오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URL에서 핵심 플로우(인증→채팅→세션 재조회, 관리자 주요 화면 접근) 순차 실행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기대 결과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URL에서 핵심 기능이 실제 실행 가능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증빙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URL 접속 캡처, 실환경 요청/응답 로그, 점검 일시/점검자 기록</w:t>
            </w:r>
          </w:p>
        </w:tc>
      </w:tr>
    </w:tbl>
    <w:p/>
    <w:p>
      <w:pPr>
        <w:pStyle w:val="Heading2"/>
      </w:pPr>
      <w:r>
        <w:t>4) 운영 환경 전용 확인 항목</w:t>
      </w:r>
    </w:p>
    <w:p>
      <w:pPr>
        <w:spacing w:after="100"/>
      </w:pPr>
      <w:r>
        <w:t>아래 항목은 저장소 코드만으로 확정할 수 없어 운영 환경에서 별도 확인합니다.</w:t>
      </w:r>
    </w:p>
    <w:p>
      <w:pPr>
        <w:pStyle w:val="ListNumber"/>
      </w:pPr>
      <w:r>
        <w:t>**운영 URL 실가동/SSL 상태** (AC-007)</w:t>
      </w:r>
    </w:p>
    <w:p>
      <w:pPr>
        <w:pStyle w:val="ListNumber"/>
      </w:pPr>
      <w:r>
        <w:t>**스토어 제출/배포 결과** (TestFlight, Play Console)</w:t>
      </w:r>
    </w:p>
    <w:p>
      <w:pPr>
        <w:pStyle w:val="ListBullet"/>
      </w:pPr>
      <w:r>
        <w:t>기준 문서: `docs/delivery/MOBILE_RELEASE_GUIDE.md`</w:t>
      </w:r>
    </w:p>
    <w:p>
      <w:pPr>
        <w:pStyle w:val="ListNumber"/>
      </w:pPr>
      <w:r>
        <w:t>**외부 계정 연동 항목** (실서비스 계정 필요)</w:t>
      </w:r>
    </w:p>
    <w:p>
      <w:pPr>
        <w:pStyle w:val="ListBullet"/>
      </w:pPr>
      <w:r>
        <w:t>OTP/SMS 발송(Twilio)</w:t>
      </w:r>
    </w:p>
    <w:p>
      <w:pPr>
        <w:pStyle w:val="ListBullet"/>
      </w:pPr>
      <w:r>
        <w:t>푸시 발송 인프라(Expo/FCM/APNs)</w:t>
      </w:r>
    </w:p>
    <w:p>
      <w:pPr>
        <w:pStyle w:val="ListNumber"/>
      </w:pPr>
      <w:r>
        <w:t>**관리자 수동 푸시 발송 API** `POST /api/admin/push/send`</w:t>
      </w:r>
    </w:p>
    <w:p>
      <w:pPr>
        <w:pStyle w:val="ListBullet"/>
      </w:pPr>
      <w:r>
        <w:t>관리자 세션 인증 필요 (`apps/web/app/api/admin/push/send/route.ts`)</w:t>
      </w:r>
    </w:p>
    <w:p>
      <w:pPr>
        <w:pStyle w:val="Heading2"/>
      </w:pPr>
      <w:r>
        <w:t>5) 증빙 수집 방법</w:t>
      </w:r>
    </w:p>
    <w:p>
      <w:pPr>
        <w:pStyle w:val="Heading3"/>
      </w:pPr>
      <w:r>
        <w:t>5.1 파일 구조(권장)</w:t>
      </w:r>
    </w:p>
    <w:p>
      <w:pPr>
        <w:pStyle w:val="ListBullet"/>
      </w:pPr>
      <w:r>
        <w:t>`evidence/AC-001/` ~ `evidence/AC-007/`</w:t>
      </w:r>
    </w:p>
    <w:p>
      <w:pPr>
        <w:pStyle w:val="ListBullet"/>
      </w:pPr>
      <w:r>
        <w:t>`request-*.json` (요청 바디/헤더)</w:t>
      </w:r>
    </w:p>
    <w:p>
      <w:pPr>
        <w:pStyle w:val="ListBullet"/>
      </w:pPr>
      <w:r>
        <w:t>`response-*.json` (응답 바디/상태코드)</w:t>
      </w:r>
    </w:p>
    <w:p>
      <w:pPr>
        <w:pStyle w:val="ListBullet"/>
      </w:pPr>
      <w:r>
        <w:t>`screen-*.png` (화면 캡처)</w:t>
      </w:r>
    </w:p>
    <w:p>
      <w:pPr>
        <w:pStyle w:val="ListBullet"/>
      </w:pPr>
      <w:r>
        <w:t>`memo.md` (실행 시각, 실행자, 특이사항)</w:t>
      </w:r>
    </w:p>
    <w:p>
      <w:pPr>
        <w:pStyle w:val="Heading3"/>
      </w:pPr>
      <w:r>
        <w:t>5.2 필수 기록 항목</w:t>
      </w:r>
    </w:p>
    <w:p>
      <w:pPr>
        <w:pStyle w:val="ListBullet"/>
      </w:pPr>
      <w:r>
        <w:t>실행 일시(로컬 시간대 포함)</w:t>
      </w:r>
    </w:p>
    <w:p>
      <w:pPr>
        <w:pStyle w:val="ListBullet"/>
      </w:pPr>
      <w:r>
        <w:t>실행자</w:t>
      </w:r>
    </w:p>
    <w:p>
      <w:pPr>
        <w:pStyle w:val="ListBullet"/>
      </w:pPr>
      <w:r>
        <w:t>대상 AC 번호</w:t>
      </w:r>
    </w:p>
    <w:p>
      <w:pPr>
        <w:pStyle w:val="ListBullet"/>
      </w:pPr>
      <w:r>
        <w:t>사용한 엔드포인트/화면 경로</w:t>
      </w:r>
    </w:p>
    <w:p>
      <w:pPr>
        <w:pStyle w:val="ListBullet"/>
      </w:pPr>
      <w:r>
        <w:t>결과(Pass/Fail) 및 실패 시 재현 조건</w:t>
      </w:r>
    </w:p>
    <w:p>
      <w:pPr>
        <w:pStyle w:val="Heading3"/>
      </w:pPr>
      <w:r>
        <w:t>5.3 판정 정리</w:t>
      </w:r>
    </w:p>
    <w:p>
      <w:pPr>
        <w:pStyle w:val="ListBullet"/>
      </w:pPr>
      <w:r>
        <w:t>최종 판정은 `docs/delivery/ACCEPTANCE_CHECKLIST.md`의 AC-001~AC-007 표에 맞춰 기록합니다.</w:t>
      </w:r>
    </w:p>
    <w:p>
      <w:pPr>
        <w:pStyle w:val="ListBullet"/>
      </w:pPr>
      <w:r>
        <w:t>운영 증빙이 필요한 항목은 “확인 불가(저장소 기준)”와 “운영 검증 완료”를 분리하여 표기합니다.</w:t>
      </w:r>
    </w:p>
    <w:p>
      <w:r>
        <w:br w:type="page"/>
      </w:r>
    </w:p>
    <w:p>
      <w:pPr>
        <w:pStyle w:val="Heading1"/>
      </w:pPr>
      <w:r>
        <w:t>제출용 근거 패키지 가이드 (EVIDENCE_PACKAGE)</w:t>
      </w:r>
    </w:p>
    <w:p>
      <w:pPr>
        <w:ind w:left="340"/>
      </w:pPr>
      <w:r>
        <w:rPr>
          <w:i/>
        </w:rPr>
        <w:t>작성일: 2026-04-08</w:t>
      </w:r>
    </w:p>
    <w:p>
      <w:pPr>
        <w:ind w:left="340"/>
      </w:pPr>
      <w:r>
        <w:rPr>
          <w:i/>
        </w:rPr>
        <w:t>적용 범위: 계약 검수(AC), 한도/운영(LIM), 납품 문서 패키지</w:t>
      </w:r>
    </w:p>
    <w:p>
      <w:pPr>
        <w:ind w:left="340"/>
      </w:pPr>
      <w:r>
        <w:rPr>
          <w:i/>
        </w:rPr>
        <w:t>기준 문서:</w:t>
      </w:r>
    </w:p>
    <w:p>
      <w:pPr>
        <w:ind w:left="340"/>
      </w:pPr>
      <w:r>
        <w:rPr>
          <w:i/>
        </w:rPr>
        <w:t>- `docs/active/CONTRACT.html`</w:t>
      </w:r>
    </w:p>
    <w:p>
      <w:pPr>
        <w:ind w:left="340"/>
      </w:pPr>
      <w:r>
        <w:rPr>
          <w:i/>
        </w:rPr>
        <w:t>- `docs/archive/DEVELOPMENT_SOW.md`</w:t>
      </w:r>
    </w:p>
    <w:p>
      <w:pPr>
        <w:ind w:left="340"/>
      </w:pPr>
      <w:r>
        <w:rPr>
          <w:i/>
        </w:rPr>
        <w:t>- `docs/delivery/ACCEPTANCE_CHECKLIST.md`</w:t>
      </w:r>
    </w:p>
    <w:p>
      <w:pPr>
        <w:ind w:left="340"/>
      </w:pPr>
      <w:r>
        <w:rPr>
          <w:i/>
        </w:rPr>
        <w:t>- `docs/delivery/REPRO_SCRIPT.md`</w:t>
      </w:r>
    </w:p>
    <w:p>
      <w:pPr>
        <w:ind w:left="340"/>
      </w:pPr>
      <w:r>
        <w:rPr>
          <w:i/>
        </w:rPr>
        <w:t>- `docs/delivery/TECHNICAL_SPECIFICATION.md`</w:t>
      </w:r>
    </w:p>
    <w:p>
      <w:pPr>
        <w:ind w:left="340"/>
      </w:pPr>
      <w:r>
        <w:rPr>
          <w:i/>
        </w:rPr>
        <w:t>- `docs/delivery/MOBILE_RELEASE_GUIDE.md`</w:t>
      </w:r>
    </w:p>
    <w:p>
      <w:pPr>
        <w:ind w:left="340"/>
      </w:pPr>
      <w:r>
        <w:rPr>
          <w:i/>
        </w:rPr>
        <w:t>- `docs/active/2026-03-26-sow-prd-coverage.html`</w:t>
      </w:r>
    </w:p>
    <w:p>
      <w:pPr>
        <w:pStyle w:val="Heading2"/>
      </w:pPr>
      <w:r>
        <w:t>1) 문서 목적</w:t>
      </w:r>
    </w:p>
    <w:p>
      <w:pPr>
        <w:spacing w:after="100"/>
      </w:pPr>
      <w:r>
        <w:t>본 문서는 검수/납품 시 함께 전달할 **근거 자료 묶음(Evidence Package)**의 표준 구성을 정의합니다.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목적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 정합성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AC/LIM 항목별로 어떤 증빙을 제출해야 하는지 명확화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재현성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검수자가 동일 절차로 결과를 재현할 수 있도록 로그/캡처/스크립트 연결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계약 정렬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계약서 제7조(검수 기준), 제8조(운영비/유지보수), 변경관리 조항과 증빙 연결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인수인계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운영 문서·배포 문서·릴리스 문서를 한 번에 전달 가능하도록 패키징</w:t>
            </w:r>
          </w:p>
        </w:tc>
      </w:tr>
    </w:tbl>
    <w:p/>
    <w:p>
      <w:pPr>
        <w:pStyle w:val="Heading2"/>
      </w:pPr>
      <w:r>
        <w:t>2) 패키지 구성 원칙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원칙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적용 방법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제출 형식 예시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항목별 분리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AC, LIM, 운영증빙을 폴더 단위로 분리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`ac/`, `lim/`, `ops/`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증빙 유형 혼합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계약서 기준(캡처, API 로그, DB 조회, 재현 절차) 중 1개 이상 + 가능하면 2개 이상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`.png`, `.json`, `.csv`, `.md`, `.txt`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원본 보존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요청/응답 원문, 쿼리 결과 원문 보존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`request-*.json`, `response-*.json`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식별자 일치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화면 캡처/로그/DB 결과에 동일한 식별자(sessionId, timestamp 등) 포함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파일명에 `YYYYMMDD-HHMM`, `sessionId` 포함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비밀값 비포함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키/토큰/개인정보 마스킹 후 제출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`***` 마스킹, 샘플 값 사용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판정 가능성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각 AC/LIM 항목별 Pass/보완 필요 여부를 판단할 수 있게 구성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`summary.csv`, `checklist-marked.md`</w:t>
            </w:r>
          </w:p>
        </w:tc>
      </w:tr>
    </w:tbl>
    <w:p/>
    <w:p>
      <w:pPr>
        <w:pStyle w:val="Heading2"/>
      </w:pPr>
      <w:r>
        <w:t>3) AC 기준 증빙 표</w:t>
      </w:r>
    </w:p>
    <w:p>
      <w:pPr>
        <w:ind w:left="340"/>
      </w:pPr>
      <w:r>
        <w:rPr>
          <w:i/>
        </w:rPr>
        <w:t>기준: `ACCEPTANCE_CHECKLIST.md`의 AC-001 ~ AC-007, `REPRO_SCRIPT.md` 시나리오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AC ID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검수 항목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권장 증빙(필수 우선순위)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권장 형식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판정 포인트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AC-001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인증 동작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OTP 시작/로그인/세션조회 API 요청·응답 2) 비인가 관리자 접근 차단 화면 캡처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JSON + PNG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인증 성공, 세션 유효, 관리자 비인가 차단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AC-002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채팅 응답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채팅 요청/응답 로그 2) 정상 응답 및 오류 안내 응답 케이스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정상 질의 응답, 오류 시 안내 유지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AC-003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가드레일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금칙 입력별 요청/응답 로그 2) 안전 고지 메시지 화면 캡처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JSON + PNG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차단 또는 안전 고지 동작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AC-004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관리자 조회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관리자 주요 화면(운영/계정/모니터링) 캡처 2) 이동 경로 캡처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화면 진입 및 조회 동작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AC-005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자료 관리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콘텐츠 관리 화면(주차/문서/정적/정책) 캡처 2) 항목 조회/수정 로그(가능 시)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 + JSON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자료 조회/관리 UI 및 기능 접근 가능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AC-006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대화 저장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세션 목록/세션 상세 API 응답 2) 동일 sessionId 연결 근거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JSON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저장 후 재조회 가능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AC-007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배포 상태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1) 운영 URL 접속 캡처 2) 운영 환경 재현 로그 3) 점검 일시/점검자 기록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 + JSON + MD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운영 URL에서 핵심 플로우 실행 가능</w:t>
            </w:r>
          </w:p>
        </w:tc>
      </w:tr>
    </w:tbl>
    <w:p/>
    <w:p>
      <w:pPr>
        <w:pStyle w:val="Heading3"/>
      </w:pPr>
      <w:r>
        <w:t>AC 공통 첨부 규칙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규칙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시간 기록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모든 증빙에 실행 시각(로컬 타임존 포함) 기록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실행 주체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실행자(검수자/개발자) 명시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재현 링크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`REPRO_SCRIPT.md`의 단계 번호를 파일명 또는 메모에 연결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결과 요약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AC별 `pass/fail/보완` 한 줄 요약 포함</w:t>
            </w:r>
          </w:p>
        </w:tc>
      </w:tr>
    </w:tbl>
    <w:p/>
    <w:p>
      <w:pPr>
        <w:pStyle w:val="Heading2"/>
      </w:pPr>
      <w:r>
        <w:t>4) LIM/운영 기준 증빙 표</w:t>
      </w:r>
    </w:p>
    <w:p>
      <w:pPr>
        <w:pStyle w:val="Heading3"/>
      </w:pPr>
      <w:r>
        <w:t>4-1. LIM별 추가 증빙</w:t>
      </w:r>
    </w:p>
    <w:p>
      <w:pPr>
        <w:ind w:left="340"/>
      </w:pPr>
      <w:r>
        <w:rPr>
          <w:i/>
        </w:rPr>
        <w:t>기준: `ACCEPTANCE_CHECKLIST.md`, `CONTRACT.html`(운영 기간/사용량 초과 관련 조항), `DEVELOPMENT_SOW.md`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LIM ID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점검 항목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추가 증빙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권장 형식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판정 포인트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LIM-001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이미지 세팅(초기 500개)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이미지 자산 목록, 저장소/DB 집계 결과, 등록 이력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CSV + PNG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계약 기준 수량 및 초기 세팅 근거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LIM-002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문자 발송량(10,000건 기준)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발송 대시보드 집계, 월별 합계, 샘플 발송 로그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 + CSV + JSON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계약 기준 발송량 범위 증빙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LIM-003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서버 운영(6개월)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인프라 운영 기간 증빙(계약/청구/가동 로그)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PDF/PNG + CSV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계약 기간 내 운영 제공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LIM-004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생성형 AI API 운영(6개월)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사용량/과금 리포트, 월별 호출 집계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 + CSV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계약 기간 내 운영 제공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LIM-005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RAG/검색 API 운영(6개월)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사용량/과금 리포트, 검색 호출 집계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PNG + CSV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계약 기간 내 운영 제공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LIM-006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무상 A/S 준수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이슈 접수·처리 이력, 처리 SLA/완료 기록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CSV + MD + PNG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무상 기간 내 대응 이력</w:t>
            </w:r>
          </w:p>
        </w:tc>
      </w:tr>
    </w:tbl>
    <w:p/>
    <w:p>
      <w:pPr>
        <w:pStyle w:val="Heading3"/>
      </w:pPr>
      <w:r>
        <w:t>4-2. 운영 증빙(AC/LIM 공통 보강)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증빙 대상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제출 권장물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배포 운영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운영 URL, SSL, 핵심 플로우 가동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점검 캡처, 체크 로그, 장애/복구 기록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AC-007 직결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릴리스 운영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앱 빌드/스토어 제출 상태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빌드 결과 로그, 제출 이력 캡처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`MOBILE_RELEASE_GUIDE.md` 연계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기술 인수인계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API/환경설정/운영 절차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기술문서, 운영가이드, 인수인계 메모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`TECHNICAL_SPECIFICATION.md` 연계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계약 증빙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검수 결과 통지 및 보완 이력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체크리스트, 회신 문서, 보완 전후 비교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AC/LIM 최종 판정 근거</w:t>
            </w:r>
          </w:p>
        </w:tc>
      </w:tr>
    </w:tbl>
    <w:p/>
    <w:p>
      <w:pPr>
        <w:pStyle w:val="Heading2"/>
      </w:pPr>
      <w:r>
        <w:t>5) 권장 폴더 구조 예시</w:t>
      </w:r>
    </w:p>
    <w:p>
      <w:pPr>
        <w:ind w:left="340"/>
      </w:pPr>
      <w:r>
        <w:rPr>
          <w:i/>
        </w:rPr>
        <w:t>아래 구조를 기준으로 압축(`evidence-package-YYYYMMDD.zip`) 전달을 권장합니다.</w:t>
      </w:r>
    </w:p>
    <w:p>
      <w:pPr>
        <w:ind w:left="227"/>
      </w:pPr>
      <w:r>
        <w:rPr>
          <w:rFonts w:ascii="Menlo" w:hAnsi="Menlo"/>
          <w:sz w:val="17"/>
        </w:rPr>
        <w:t>evidence-package-YYYYMMDD/</w:t>
        <w:br/>
      </w:r>
      <w:r>
        <w:rPr>
          <w:rFonts w:ascii="Menlo" w:hAnsi="Menlo"/>
          <w:sz w:val="17"/>
        </w:rPr>
        <w:t xml:space="preserve">  00_index/</w:t>
        <w:br/>
      </w:r>
      <w:r>
        <w:rPr>
          <w:rFonts w:ascii="Menlo" w:hAnsi="Menlo"/>
          <w:sz w:val="17"/>
        </w:rPr>
        <w:t xml:space="preserve">    README.md</w:t>
        <w:br/>
      </w:r>
      <w:r>
        <w:rPr>
          <w:rFonts w:ascii="Menlo" w:hAnsi="Menlo"/>
          <w:sz w:val="17"/>
        </w:rPr>
        <w:t xml:space="preserve">    manifest.csv</w:t>
        <w:br/>
      </w:r>
      <w:r>
        <w:rPr>
          <w:rFonts w:ascii="Menlo" w:hAnsi="Menlo"/>
          <w:sz w:val="17"/>
        </w:rPr>
        <w:t xml:space="preserve">    acceptance-summary.csv</w:t>
        <w:br/>
      </w:r>
      <w:r>
        <w:rPr>
          <w:rFonts w:ascii="Menlo" w:hAnsi="Menlo"/>
          <w:sz w:val="17"/>
        </w:rPr>
        <w:t xml:space="preserve">  01_ac/</w:t>
        <w:br/>
      </w:r>
      <w:r>
        <w:rPr>
          <w:rFonts w:ascii="Menlo" w:hAnsi="Menlo"/>
          <w:sz w:val="17"/>
        </w:rPr>
        <w:t xml:space="preserve">    AC-001-auth/</w:t>
        <w:br/>
      </w:r>
      <w:r>
        <w:rPr>
          <w:rFonts w:ascii="Menlo" w:hAnsi="Menlo"/>
          <w:sz w:val="17"/>
        </w:rPr>
        <w:t xml:space="preserve">      request-start-verification.json</w:t>
        <w:br/>
      </w:r>
      <w:r>
        <w:rPr>
          <w:rFonts w:ascii="Menlo" w:hAnsi="Menlo"/>
          <w:sz w:val="17"/>
        </w:rPr>
        <w:t xml:space="preserve">      response-start-verification.json</w:t>
        <w:br/>
      </w:r>
      <w:r>
        <w:rPr>
          <w:rFonts w:ascii="Menlo" w:hAnsi="Menlo"/>
          <w:sz w:val="17"/>
        </w:rPr>
        <w:t xml:space="preserve">      request-login.json</w:t>
        <w:br/>
      </w:r>
      <w:r>
        <w:rPr>
          <w:rFonts w:ascii="Menlo" w:hAnsi="Menlo"/>
          <w:sz w:val="17"/>
        </w:rPr>
        <w:t xml:space="preserve">      response-login.json</w:t>
        <w:br/>
      </w:r>
      <w:r>
        <w:rPr>
          <w:rFonts w:ascii="Menlo" w:hAnsi="Menlo"/>
          <w:sz w:val="17"/>
        </w:rPr>
        <w:t xml:space="preserve">      response-session.json</w:t>
        <w:br/>
      </w:r>
      <w:r>
        <w:rPr>
          <w:rFonts w:ascii="Menlo" w:hAnsi="Menlo"/>
          <w:sz w:val="17"/>
        </w:rPr>
        <w:t xml:space="preserve">      screen-admin-unauthorized.png</w:t>
        <w:br/>
      </w:r>
      <w:r>
        <w:rPr>
          <w:rFonts w:ascii="Menlo" w:hAnsi="Menlo"/>
          <w:sz w:val="17"/>
        </w:rPr>
        <w:t xml:space="preserve">      memo.md</w:t>
        <w:br/>
      </w:r>
      <w:r>
        <w:rPr>
          <w:rFonts w:ascii="Menlo" w:hAnsi="Menlo"/>
          <w:sz w:val="17"/>
        </w:rPr>
        <w:t xml:space="preserve">    AC-002-chat/</w:t>
        <w:br/>
      </w:r>
      <w:r>
        <w:rPr>
          <w:rFonts w:ascii="Menlo" w:hAnsi="Menlo"/>
          <w:sz w:val="17"/>
        </w:rPr>
        <w:t xml:space="preserve">      request-chat-normal.json</w:t>
        <w:br/>
      </w:r>
      <w:r>
        <w:rPr>
          <w:rFonts w:ascii="Menlo" w:hAnsi="Menlo"/>
          <w:sz w:val="17"/>
        </w:rPr>
        <w:t xml:space="preserve">      response-chat-normal.json</w:t>
        <w:br/>
      </w:r>
      <w:r>
        <w:rPr>
          <w:rFonts w:ascii="Menlo" w:hAnsi="Menlo"/>
          <w:sz w:val="17"/>
        </w:rPr>
        <w:t xml:space="preserve">      response-chat-error-sample.json</w:t>
        <w:br/>
      </w:r>
      <w:r>
        <w:rPr>
          <w:rFonts w:ascii="Menlo" w:hAnsi="Menlo"/>
          <w:sz w:val="17"/>
        </w:rPr>
        <w:t xml:space="preserve">      memo.md</w:t>
        <w:br/>
      </w:r>
      <w:r>
        <w:rPr>
          <w:rFonts w:ascii="Menlo" w:hAnsi="Menlo"/>
          <w:sz w:val="17"/>
        </w:rPr>
        <w:t xml:space="preserve">    AC-003-guardrail/</w:t>
        <w:br/>
      </w:r>
      <w:r>
        <w:rPr>
          <w:rFonts w:ascii="Menlo" w:hAnsi="Menlo"/>
          <w:sz w:val="17"/>
        </w:rPr>
        <w:t xml:space="preserve">      request-guardrail-case-01.json</w:t>
        <w:br/>
      </w:r>
      <w:r>
        <w:rPr>
          <w:rFonts w:ascii="Menlo" w:hAnsi="Menlo"/>
          <w:sz w:val="17"/>
        </w:rPr>
        <w:t xml:space="preserve">      response-guardrail-case-01.json</w:t>
        <w:br/>
      </w:r>
      <w:r>
        <w:rPr>
          <w:rFonts w:ascii="Menlo" w:hAnsi="Menlo"/>
          <w:sz w:val="17"/>
        </w:rPr>
        <w:t xml:space="preserve">      screen-guardrail-message.png</w:t>
        <w:br/>
      </w:r>
      <w:r>
        <w:rPr>
          <w:rFonts w:ascii="Menlo" w:hAnsi="Menlo"/>
          <w:sz w:val="17"/>
        </w:rPr>
        <w:t xml:space="preserve">      memo.md</w:t>
        <w:br/>
      </w:r>
      <w:r>
        <w:rPr>
          <w:rFonts w:ascii="Menlo" w:hAnsi="Menlo"/>
          <w:sz w:val="17"/>
        </w:rPr>
        <w:t xml:space="preserve">    AC-004-admin-view/</w:t>
        <w:br/>
      </w:r>
      <w:r>
        <w:rPr>
          <w:rFonts w:ascii="Menlo" w:hAnsi="Menlo"/>
          <w:sz w:val="17"/>
        </w:rPr>
        <w:t xml:space="preserve">      screen-admin-operations.png</w:t>
        <w:br/>
      </w:r>
      <w:r>
        <w:rPr>
          <w:rFonts w:ascii="Menlo" w:hAnsi="Menlo"/>
          <w:sz w:val="17"/>
        </w:rPr>
        <w:t xml:space="preserve">      screen-admin-accounts.png</w:t>
        <w:br/>
      </w:r>
      <w:r>
        <w:rPr>
          <w:rFonts w:ascii="Menlo" w:hAnsi="Menlo"/>
          <w:sz w:val="17"/>
        </w:rPr>
        <w:t xml:space="preserve">      screen-admin-monitoring.png</w:t>
        <w:br/>
      </w:r>
      <w:r>
        <w:rPr>
          <w:rFonts w:ascii="Menlo" w:hAnsi="Menlo"/>
          <w:sz w:val="17"/>
        </w:rPr>
        <w:t xml:space="preserve">      memo.md</w:t>
        <w:br/>
      </w:r>
      <w:r>
        <w:rPr>
          <w:rFonts w:ascii="Menlo" w:hAnsi="Menlo"/>
          <w:sz w:val="17"/>
        </w:rPr>
        <w:t xml:space="preserve">    AC-005-content-management/</w:t>
        <w:br/>
      </w:r>
      <w:r>
        <w:rPr>
          <w:rFonts w:ascii="Menlo" w:hAnsi="Menlo"/>
          <w:sz w:val="17"/>
        </w:rPr>
        <w:t xml:space="preserve">      screen-content-weeks.png</w:t>
        <w:br/>
      </w:r>
      <w:r>
        <w:rPr>
          <w:rFonts w:ascii="Menlo" w:hAnsi="Menlo"/>
          <w:sz w:val="17"/>
        </w:rPr>
        <w:t xml:space="preserve">      screen-content-documents.png</w:t>
        <w:br/>
      </w:r>
      <w:r>
        <w:rPr>
          <w:rFonts w:ascii="Menlo" w:hAnsi="Menlo"/>
          <w:sz w:val="17"/>
        </w:rPr>
        <w:t xml:space="preserve">      screen-content-static.png</w:t>
        <w:br/>
      </w:r>
      <w:r>
        <w:rPr>
          <w:rFonts w:ascii="Menlo" w:hAnsi="Menlo"/>
          <w:sz w:val="17"/>
        </w:rPr>
        <w:t xml:space="preserve">      screen-content-policies.png</w:t>
        <w:br/>
      </w:r>
      <w:r>
        <w:rPr>
          <w:rFonts w:ascii="Menlo" w:hAnsi="Menlo"/>
          <w:sz w:val="17"/>
        </w:rPr>
        <w:t xml:space="preserve">      memo.md</w:t>
        <w:br/>
      </w:r>
      <w:r>
        <w:rPr>
          <w:rFonts w:ascii="Menlo" w:hAnsi="Menlo"/>
          <w:sz w:val="17"/>
        </w:rPr>
        <w:t xml:space="preserve">    AC-006-conversation-storage/</w:t>
        <w:br/>
      </w:r>
      <w:r>
        <w:rPr>
          <w:rFonts w:ascii="Menlo" w:hAnsi="Menlo"/>
          <w:sz w:val="17"/>
        </w:rPr>
        <w:t xml:space="preserve">      response-sessions-list.json</w:t>
        <w:br/>
      </w:r>
      <w:r>
        <w:rPr>
          <w:rFonts w:ascii="Menlo" w:hAnsi="Menlo"/>
          <w:sz w:val="17"/>
        </w:rPr>
        <w:t xml:space="preserve">      response-session-detail.json</w:t>
        <w:br/>
      </w:r>
      <w:r>
        <w:rPr>
          <w:rFonts w:ascii="Menlo" w:hAnsi="Menlo"/>
          <w:sz w:val="17"/>
        </w:rPr>
        <w:t xml:space="preserve">      id-matching-note.md</w:t>
        <w:br/>
      </w:r>
      <w:r>
        <w:rPr>
          <w:rFonts w:ascii="Menlo" w:hAnsi="Menlo"/>
          <w:sz w:val="17"/>
        </w:rPr>
        <w:t xml:space="preserve">    AC-007-deployment/</w:t>
        <w:br/>
      </w:r>
      <w:r>
        <w:rPr>
          <w:rFonts w:ascii="Menlo" w:hAnsi="Menlo"/>
          <w:sz w:val="17"/>
        </w:rPr>
        <w:t xml:space="preserve">      screen-production-entry.png</w:t>
        <w:br/>
      </w:r>
      <w:r>
        <w:rPr>
          <w:rFonts w:ascii="Menlo" w:hAnsi="Menlo"/>
          <w:sz w:val="17"/>
        </w:rPr>
        <w:t xml:space="preserve">      run-log-production-check.txt</w:t>
        <w:br/>
      </w:r>
      <w:r>
        <w:rPr>
          <w:rFonts w:ascii="Menlo" w:hAnsi="Menlo"/>
          <w:sz w:val="17"/>
        </w:rPr>
        <w:t xml:space="preserve">      check-report.md</w:t>
        <w:br/>
      </w:r>
      <w:r>
        <w:rPr>
          <w:rFonts w:ascii="Menlo" w:hAnsi="Menlo"/>
          <w:sz w:val="17"/>
        </w:rPr>
        <w:t xml:space="preserve">  02_lim/</w:t>
        <w:br/>
      </w:r>
      <w:r>
        <w:rPr>
          <w:rFonts w:ascii="Menlo" w:hAnsi="Menlo"/>
          <w:sz w:val="17"/>
        </w:rPr>
        <w:t xml:space="preserve">    LIM-001-image-setup/</w:t>
        <w:br/>
      </w:r>
      <w:r>
        <w:rPr>
          <w:rFonts w:ascii="Menlo" w:hAnsi="Menlo"/>
          <w:sz w:val="17"/>
        </w:rPr>
        <w:t xml:space="preserve">      image-inventory.csv</w:t>
        <w:br/>
      </w:r>
      <w:r>
        <w:rPr>
          <w:rFonts w:ascii="Menlo" w:hAnsi="Menlo"/>
          <w:sz w:val="17"/>
        </w:rPr>
        <w:t xml:space="preserve">      count-proof.png</w:t>
        <w:br/>
      </w:r>
      <w:r>
        <w:rPr>
          <w:rFonts w:ascii="Menlo" w:hAnsi="Menlo"/>
          <w:sz w:val="17"/>
        </w:rPr>
        <w:t xml:space="preserve">    LIM-002-sms/</w:t>
        <w:br/>
      </w:r>
      <w:r>
        <w:rPr>
          <w:rFonts w:ascii="Menlo" w:hAnsi="Menlo"/>
          <w:sz w:val="17"/>
        </w:rPr>
        <w:t xml:space="preserve">      sms-usage-monthly.csv</w:t>
        <w:br/>
      </w:r>
      <w:r>
        <w:rPr>
          <w:rFonts w:ascii="Menlo" w:hAnsi="Menlo"/>
          <w:sz w:val="17"/>
        </w:rPr>
        <w:t xml:space="preserve">      sms-dashboard-capture.png</w:t>
        <w:br/>
      </w:r>
      <w:r>
        <w:rPr>
          <w:rFonts w:ascii="Menlo" w:hAnsi="Menlo"/>
          <w:sz w:val="17"/>
        </w:rPr>
        <w:t xml:space="preserve">    LIM-003-server-period/</w:t>
        <w:br/>
      </w:r>
      <w:r>
        <w:rPr>
          <w:rFonts w:ascii="Menlo" w:hAnsi="Menlo"/>
          <w:sz w:val="17"/>
        </w:rPr>
        <w:t xml:space="preserve">      infra-operation-period.pdf</w:t>
        <w:br/>
      </w:r>
      <w:r>
        <w:rPr>
          <w:rFonts w:ascii="Menlo" w:hAnsi="Menlo"/>
          <w:sz w:val="17"/>
        </w:rPr>
        <w:t xml:space="preserve">      uptime-summary.csv</w:t>
        <w:br/>
      </w:r>
      <w:r>
        <w:rPr>
          <w:rFonts w:ascii="Menlo" w:hAnsi="Menlo"/>
          <w:sz w:val="17"/>
        </w:rPr>
        <w:t xml:space="preserve">    LIM-004-ai-api-period/</w:t>
        <w:br/>
      </w:r>
      <w:r>
        <w:rPr>
          <w:rFonts w:ascii="Menlo" w:hAnsi="Menlo"/>
          <w:sz w:val="17"/>
        </w:rPr>
        <w:t xml:space="preserve">      ai-usage-monthly.csv</w:t>
        <w:br/>
      </w:r>
      <w:r>
        <w:rPr>
          <w:rFonts w:ascii="Menlo" w:hAnsi="Menlo"/>
          <w:sz w:val="17"/>
        </w:rPr>
        <w:t xml:space="preserve">      ai-billing-capture.png</w:t>
        <w:br/>
      </w:r>
      <w:r>
        <w:rPr>
          <w:rFonts w:ascii="Menlo" w:hAnsi="Menlo"/>
          <w:sz w:val="17"/>
        </w:rPr>
        <w:t xml:space="preserve">    LIM-005-rag-api-period/</w:t>
        <w:br/>
      </w:r>
      <w:r>
        <w:rPr>
          <w:rFonts w:ascii="Menlo" w:hAnsi="Menlo"/>
          <w:sz w:val="17"/>
        </w:rPr>
        <w:t xml:space="preserve">      rag-usage-monthly.csv</w:t>
        <w:br/>
      </w:r>
      <w:r>
        <w:rPr>
          <w:rFonts w:ascii="Menlo" w:hAnsi="Menlo"/>
          <w:sz w:val="17"/>
        </w:rPr>
        <w:t xml:space="preserve">      rag-billing-capture.png</w:t>
        <w:br/>
      </w:r>
      <w:r>
        <w:rPr>
          <w:rFonts w:ascii="Menlo" w:hAnsi="Menlo"/>
          <w:sz w:val="17"/>
        </w:rPr>
        <w:t xml:space="preserve">    LIM-006-warranty-as/</w:t>
        <w:br/>
      </w:r>
      <w:r>
        <w:rPr>
          <w:rFonts w:ascii="Menlo" w:hAnsi="Menlo"/>
          <w:sz w:val="17"/>
        </w:rPr>
        <w:t xml:space="preserve">      issue-log.csv</w:t>
        <w:br/>
      </w:r>
      <w:r>
        <w:rPr>
          <w:rFonts w:ascii="Menlo" w:hAnsi="Menlo"/>
          <w:sz w:val="17"/>
        </w:rPr>
        <w:t xml:space="preserve">      as-handling-summary.md</w:t>
        <w:br/>
      </w:r>
      <w:r>
        <w:rPr>
          <w:rFonts w:ascii="Menlo" w:hAnsi="Menlo"/>
          <w:sz w:val="17"/>
        </w:rPr>
        <w:t xml:space="preserve">  03_operations/</w:t>
        <w:br/>
      </w:r>
      <w:r>
        <w:rPr>
          <w:rFonts w:ascii="Menlo" w:hAnsi="Menlo"/>
          <w:sz w:val="17"/>
        </w:rPr>
        <w:t xml:space="preserve">    technical-specification.pdf</w:t>
        <w:br/>
      </w:r>
      <w:r>
        <w:rPr>
          <w:rFonts w:ascii="Menlo" w:hAnsi="Menlo"/>
          <w:sz w:val="17"/>
        </w:rPr>
        <w:t xml:space="preserve">    mobile-release-guide.pdf</w:t>
        <w:br/>
      </w:r>
      <w:r>
        <w:rPr>
          <w:rFonts w:ascii="Menlo" w:hAnsi="Menlo"/>
          <w:sz w:val="17"/>
        </w:rPr>
        <w:t xml:space="preserve">    repro-script.pdf</w:t>
        <w:br/>
      </w:r>
      <w:r>
        <w:rPr>
          <w:rFonts w:ascii="Menlo" w:hAnsi="Menlo"/>
          <w:sz w:val="17"/>
        </w:rPr>
        <w:t xml:space="preserve">    acceptance-checklist-marked.pdf</w:t>
        <w:br/>
      </w:r>
      <w:r>
        <w:rPr>
          <w:rFonts w:ascii="Menlo" w:hAnsi="Menlo"/>
          <w:sz w:val="17"/>
        </w:rPr>
        <w:t xml:space="preserve">  99_signoff/</w:t>
        <w:br/>
      </w:r>
      <w:r>
        <w:rPr>
          <w:rFonts w:ascii="Menlo" w:hAnsi="Menlo"/>
          <w:sz w:val="17"/>
        </w:rPr>
        <w:t xml:space="preserve">    submission-note.md</w:t>
        <w:br/>
      </w:r>
      <w:r>
        <w:rPr>
          <w:rFonts w:ascii="Menlo" w:hAnsi="Menlo"/>
          <w:sz w:val="17"/>
        </w:rPr>
        <w:t xml:space="preserve">    reviewer-feedback-template.md</w:t>
        <w:br/>
      </w:r>
    </w:p>
    <w:p>
      <w:pPr>
        <w:pStyle w:val="Heading3"/>
      </w:pPr>
      <w:r>
        <w:t>파일명 규칙(권장)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규칙 예시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날짜/시간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`20260408-1530`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AC/LIM 접두사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`AC-003_*`, `LIM-002_*`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형식 접미사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`*_request.json`, `*_response.json`, `*_screen.png`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민감정보 처리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`*-redacted.json` (마스킹본)</w:t>
            </w:r>
          </w:p>
        </w:tc>
      </w:tr>
    </w:tbl>
    <w:p/>
    <w:p>
      <w:pPr>
        <w:pStyle w:val="Heading2"/>
      </w:pPr>
      <w:r>
        <w:t>6) 제출 전 최종 점검표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점검 항목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확인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AC-001~AC-007 폴더가 모두 존재하고, 각 항목별 최소 1개 이상 실증빙이 포함되었는가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AC-007은 운영 환경 증빙(운영 URL/점검 시각/실행 로그)이 포함되었는가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LIM-001~LIM-006의 운영 증빙이 누락 없이 포함되었는가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모든 캡처/로그/DB 결과에 실행 시각, 실행자, 항목 ID가 연결되어 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비밀값/개인정보(키, 토큰, 전화번호 등)가 마스킹되었는가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`ACCEPTANCE_CHECKLIST.md` 판정 표와 패키지 내 증빙 파일명이 매칭되는가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`REPRO_SCRIPT.md` 단계와 증빙 파일이 연결되어 재현 가능한가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`TECHNICAL_SPECIFICATION.md`, `MOBILE_RELEASE_GUIDE.md` 최신본이 동봉되었는가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최종 압축 파일명과 버전/날짜가 명확한가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제출 메모(제출일, 제출자, 검수 요청 범위)가 포함되었는가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[ ]</w:t>
            </w:r>
          </w:p>
        </w:tc>
      </w:tr>
    </w:tbl>
    <w:p/>
    <w:p>
      <w:pPr>
        <w:pStyle w:val="Heading2"/>
      </w:pPr>
      <w:r>
        <w:t>부록) AC/LIM-증빙 매핑 요약표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분류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상태 기준</w:t>
            </w:r>
          </w:p>
        </w:tc>
        <w:tc>
          <w:tcPr>
            <w:tcW w:type="dxa" w:w="3364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주 제출물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AC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기능 동작 검증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캡처 + API 로그 + 재현 메모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LIM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계약 한도/기간 검증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집계표 + 과금/운영 리포트 + 기간 증빙</w:t>
            </w:r>
          </w:p>
        </w:tc>
      </w:tr>
      <w:tr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실환경 가동/릴리스 검증</w:t>
            </w:r>
          </w:p>
        </w:tc>
        <w:tc>
          <w:tcPr>
            <w:tcW w:type="dxa" w:w="3364"/>
          </w:tcPr>
          <w:p>
            <w:pPr>
              <w:spacing w:after="0" w:before="0"/>
            </w:pPr>
            <w:r/>
            <w:r>
              <w:rPr>
                <w:b w:val="0"/>
              </w:rPr>
              <w:t>배포 점검 로그 + 빌드/배포 결과 + 운영 문서</w:t>
            </w:r>
          </w:p>
        </w:tc>
      </w:tr>
    </w:tbl>
    <w:p/>
    <w:sectPr w:rsidR="00FC693F" w:rsidRPr="0006063C" w:rsidSect="00034616">
      <w:pgSz w:w="11906" w:h="16838"/>
      <w:pgMar w:top="907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